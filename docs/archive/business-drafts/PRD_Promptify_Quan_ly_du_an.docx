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sản phẩm Promptify</w:t>
      </w:r>
    </w:p>
    <w:p>
      <w:pPr>
        <w:pStyle w:val="Subtitle"/>
      </w:pPr>
      <w:r>
        <w:t>PRD hiện trạng cho quản lý dự án và giảng viên chỉnh sửa</w:t>
      </w:r>
    </w:p>
    <w:p>
      <w:r>
        <w:t>Tài liệu này mô tả đường chạy sản phẩm tại main để nhóm dự án dùng làm baseline: luồng màn hình, chức năng theo vai trò, dữ liệu, API và công nghệ. Nó không tự thêm tính năng tương lai. Các tiêu chí bên dưới là cách kiểm tra hành vi hiện có trong mã; việc nghiệm thu trên Vercel cần xác nhận commit deploy và dữ liệu môi trường.</w:t>
      </w:r>
    </w:p>
    <w:tbl>
      <w:tblPr>
        <w:tblW w:type="auto" w:w="0"/>
        <w:jc w:val="center"/>
        <w:tblLayout w:type="fixed"/>
        <w:tblLook w:firstColumn="1" w:firstRow="1" w:lastColumn="0" w:lastRow="0" w:noHBand="0" w:noVBand="1" w:val="04A0"/>
      </w:tblPr>
      <w:tblGrid>
        <w:gridCol w:w="4939"/>
        <w:gridCol w:w="4939"/>
      </w:tblGrid>
      <w:tr>
        <w:trPr>
          <w:tblHeader/>
        </w:trPr>
        <w:tc>
          <w:tcPr>
            <w:tcW w:type="dxa" w:w="2088"/>
            <w:shd w:fill="E9EEF3"/>
            <w:tcBorders>
              <w:top w:val="single" w:sz="4" w:color="D9D9D9"/>
              <w:left w:val="single" w:sz="4" w:color="D9D9D9"/>
              <w:bottom w:val="single" w:sz="4" w:color="D9D9D9"/>
              <w:right w:val="single" w:sz="4" w:color="D9D9D9"/>
            </w:tcBorders>
          </w:tcPr>
          <w:p>
            <w:pPr>
              <w:spacing w:after="20"/>
            </w:pPr>
            <w:r>
              <w:rPr>
                <w:b/>
                <w:sz w:val="16"/>
              </w:rPr>
              <w:t>Thuộc tính</w:t>
            </w:r>
          </w:p>
        </w:tc>
        <w:tc>
          <w:tcPr>
            <w:tcW w:type="dxa" w:w="7776"/>
            <w:shd w:fill="E9EEF3"/>
            <w:tcBorders>
              <w:top w:val="single" w:sz="4" w:color="D9D9D9"/>
              <w:left w:val="single" w:sz="4" w:color="D9D9D9"/>
              <w:bottom w:val="single" w:sz="4" w:color="D9D9D9"/>
              <w:right w:val="single" w:sz="4" w:color="D9D9D9"/>
            </w:tcBorders>
          </w:tcPr>
          <w:p>
            <w:pPr>
              <w:spacing w:after="20"/>
            </w:pPr>
            <w:r>
              <w:rPr>
                <w:b/>
                <w:sz w:val="16"/>
              </w:rPr>
              <w:t>Giá trị</w:t>
            </w:r>
          </w:p>
        </w:tc>
      </w:tr>
      <w:tr>
        <w:tc>
          <w:tcPr>
            <w:tcW w:type="dxa" w:w="2088"/>
            <w:vAlign w:val="center"/>
            <w:tcBorders>
              <w:top w:val="single" w:sz="4" w:color="D9D9D9"/>
              <w:left w:val="single" w:sz="4" w:color="D9D9D9"/>
              <w:bottom w:val="single" w:sz="4" w:color="D9D9D9"/>
              <w:right w:val="single" w:sz="4" w:color="D9D9D9"/>
            </w:tcBorders>
          </w:tcPr>
          <w:p>
            <w:pPr>
              <w:spacing w:after="20"/>
            </w:pPr>
            <w:r>
              <w:rPr>
                <w:sz w:val="16"/>
              </w:rPr>
              <w:t>Nguồn</w:t>
            </w:r>
          </w:p>
        </w:tc>
        <w:tc>
          <w:tcPr>
            <w:tcW w:type="dxa" w:w="7776"/>
            <w:vAlign w:val="center"/>
            <w:tcBorders>
              <w:top w:val="single" w:sz="4" w:color="D9D9D9"/>
              <w:left w:val="single" w:sz="4" w:color="D9D9D9"/>
              <w:bottom w:val="single" w:sz="4" w:color="D9D9D9"/>
              <w:right w:val="single" w:sz="4" w:color="D9D9D9"/>
            </w:tcBorders>
          </w:tcPr>
          <w:p>
            <w:pPr>
              <w:spacing w:after="20"/>
            </w:pPr>
            <w:r>
              <w:rPr>
                <w:sz w:val="16"/>
              </w:rPr>
              <w:t>GitHub main commit bf1d194d6752</w:t>
            </w:r>
          </w:p>
        </w:tc>
      </w:tr>
      <w:tr>
        <w:tc>
          <w:tcPr>
            <w:tcW w:type="dxa" w:w="2088"/>
            <w:vAlign w:val="center"/>
            <w:tcBorders>
              <w:top w:val="single" w:sz="4" w:color="D9D9D9"/>
              <w:left w:val="single" w:sz="4" w:color="D9D9D9"/>
              <w:bottom w:val="single" w:sz="4" w:color="D9D9D9"/>
              <w:right w:val="single" w:sz="4" w:color="D9D9D9"/>
            </w:tcBorders>
            <w:shd w:fill="F8FAFC"/>
          </w:tcPr>
          <w:p>
            <w:pPr>
              <w:spacing w:after="20"/>
            </w:pPr>
            <w:r>
              <w:rPr>
                <w:sz w:val="16"/>
              </w:rPr>
              <w:t>Phạm vi</w:t>
            </w:r>
          </w:p>
        </w:tc>
        <w:tc>
          <w:tcPr>
            <w:tcW w:type="dxa" w:w="7776"/>
            <w:vAlign w:val="center"/>
            <w:tcBorders>
              <w:top w:val="single" w:sz="4" w:color="D9D9D9"/>
              <w:left w:val="single" w:sz="4" w:color="D9D9D9"/>
              <w:bottom w:val="single" w:sz="4" w:color="D9D9D9"/>
              <w:right w:val="single" w:sz="4" w:color="D9D9D9"/>
            </w:tcBorders>
            <w:shd w:fill="F8FAFC"/>
          </w:tcPr>
          <w:p>
            <w:pPr>
              <w:spacing w:after="20"/>
            </w:pPr>
            <w:r>
              <w:rPr>
                <w:sz w:val="16"/>
              </w:rPr>
              <w:t>Frontend, API, schema/migration và service hiện tại</w:t>
            </w:r>
          </w:p>
        </w:tc>
      </w:tr>
      <w:tr>
        <w:tc>
          <w:tcPr>
            <w:tcW w:type="dxa" w:w="2088"/>
            <w:vAlign w:val="center"/>
            <w:tcBorders>
              <w:top w:val="single" w:sz="4" w:color="D9D9D9"/>
              <w:left w:val="single" w:sz="4" w:color="D9D9D9"/>
              <w:bottom w:val="single" w:sz="4" w:color="D9D9D9"/>
              <w:right w:val="single" w:sz="4" w:color="D9D9D9"/>
            </w:tcBorders>
          </w:tcPr>
          <w:p>
            <w:pPr>
              <w:spacing w:after="20"/>
            </w:pPr>
            <w:r>
              <w:rPr>
                <w:sz w:val="16"/>
              </w:rPr>
              <w:t>Chưa xác nhận</w:t>
            </w:r>
          </w:p>
        </w:tc>
        <w:tc>
          <w:tcPr>
            <w:tcW w:type="dxa" w:w="7776"/>
            <w:vAlign w:val="center"/>
            <w:tcBorders>
              <w:top w:val="single" w:sz="4" w:color="D9D9D9"/>
              <w:left w:val="single" w:sz="4" w:color="D9D9D9"/>
              <w:bottom w:val="single" w:sz="4" w:color="D9D9D9"/>
              <w:right w:val="single" w:sz="4" w:color="D9D9D9"/>
            </w:tcBorders>
          </w:tcPr>
          <w:p>
            <w:pPr>
              <w:spacing w:after="20"/>
            </w:pPr>
            <w:r>
              <w:rPr>
                <w:sz w:val="16"/>
              </w:rPr>
              <w:t>Commit và cấu hình đang chạy trên Vercel</w:t>
            </w:r>
          </w:p>
        </w:tc>
      </w:tr>
    </w:tbl>
    <w:p/>
    <w:p>
      <w:pPr>
        <w:pStyle w:val="Heading1"/>
      </w:pPr>
      <w:r>
        <w:t>1 Bản đồ màn hình và luồng người dùng</w:t>
      </w:r>
    </w:p>
    <w:p>
      <w:r>
        <w:t>Khách → Landing → Google OAuth → phân vai. Learner chưa có enrollment → chọn lớp. Learner có enrollment → trang chủ → lộ trình → bài học HybridView. Từ khu vực học có thư viện prompt và lịch sử. Instructor/admin → dashboard → lớp/chi tiết lớp, học viên, hoạt động và quản lý course.</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1944"/>
            <w:shd w:fill="E9EEF3"/>
            <w:tcBorders>
              <w:top w:val="single" w:sz="4" w:color="D9D9D9"/>
              <w:left w:val="single" w:sz="4" w:color="D9D9D9"/>
              <w:bottom w:val="single" w:sz="4" w:color="D9D9D9"/>
              <w:right w:val="single" w:sz="4" w:color="D9D9D9"/>
            </w:tcBorders>
          </w:tcPr>
          <w:p>
            <w:pPr>
              <w:spacing w:after="20"/>
            </w:pPr>
            <w:r>
              <w:rPr>
                <w:b/>
                <w:sz w:val="16"/>
              </w:rPr>
              <w:t>Luồng</w:t>
            </w:r>
          </w:p>
        </w:tc>
        <w:tc>
          <w:tcPr>
            <w:tcW w:type="dxa" w:w="3456"/>
            <w:shd w:fill="E9EEF3"/>
            <w:tcBorders>
              <w:top w:val="single" w:sz="4" w:color="D9D9D9"/>
              <w:left w:val="single" w:sz="4" w:color="D9D9D9"/>
              <w:bottom w:val="single" w:sz="4" w:color="D9D9D9"/>
              <w:right w:val="single" w:sz="4" w:color="D9D9D9"/>
            </w:tcBorders>
          </w:tcPr>
          <w:p>
            <w:pPr>
              <w:spacing w:after="20"/>
            </w:pPr>
            <w:r>
              <w:rPr>
                <w:b/>
                <w:sz w:val="16"/>
              </w:rPr>
              <w:t>Điều kiện vào</w:t>
            </w:r>
          </w:p>
        </w:tc>
        <w:tc>
          <w:tcPr>
            <w:tcW w:type="dxa" w:w="4464"/>
            <w:shd w:fill="E9EEF3"/>
            <w:tcBorders>
              <w:top w:val="single" w:sz="4" w:color="D9D9D9"/>
              <w:left w:val="single" w:sz="4" w:color="D9D9D9"/>
              <w:bottom w:val="single" w:sz="4" w:color="D9D9D9"/>
              <w:right w:val="single" w:sz="4" w:color="D9D9D9"/>
            </w:tcBorders>
          </w:tcPr>
          <w:p>
            <w:pPr>
              <w:spacing w:after="20"/>
            </w:pPr>
            <w:r>
              <w:rPr>
                <w:b/>
                <w:sz w:val="16"/>
              </w:rPr>
              <w:t>Kết quả</w:t>
            </w:r>
          </w:p>
        </w:tc>
      </w:tr>
      <w:tr>
        <w:tc>
          <w:tcPr>
            <w:tcW w:type="dxa" w:w="1944"/>
            <w:vAlign w:val="center"/>
            <w:tcBorders>
              <w:top w:val="single" w:sz="4" w:color="D9D9D9"/>
              <w:left w:val="single" w:sz="4" w:color="D9D9D9"/>
              <w:bottom w:val="single" w:sz="4" w:color="D9D9D9"/>
              <w:right w:val="single" w:sz="4" w:color="D9D9D9"/>
            </w:tcBorders>
          </w:tcPr>
          <w:p>
            <w:pPr>
              <w:spacing w:after="20"/>
            </w:pPr>
            <w:r>
              <w:rPr>
                <w:sz w:val="16"/>
              </w:rPr>
              <w:t>Đăng nhập</w:t>
            </w:r>
          </w:p>
        </w:tc>
        <w:tc>
          <w:tcPr>
            <w:tcW w:type="dxa" w:w="3456"/>
            <w:vAlign w:val="center"/>
            <w:tcBorders>
              <w:top w:val="single" w:sz="4" w:color="D9D9D9"/>
              <w:left w:val="single" w:sz="4" w:color="D9D9D9"/>
              <w:bottom w:val="single" w:sz="4" w:color="D9D9D9"/>
              <w:right w:val="single" w:sz="4" w:color="D9D9D9"/>
            </w:tcBorders>
          </w:tcPr>
          <w:p>
            <w:pPr>
              <w:spacing w:after="20"/>
            </w:pPr>
            <w:r>
              <w:rPr>
                <w:sz w:val="16"/>
              </w:rPr>
              <w:t>Supabase Auth có phiên Google hợp lệ</w:t>
            </w:r>
          </w:p>
        </w:tc>
        <w:tc>
          <w:tcPr>
            <w:tcW w:type="dxa" w:w="4464"/>
            <w:vAlign w:val="center"/>
            <w:tcBorders>
              <w:top w:val="single" w:sz="4" w:color="D9D9D9"/>
              <w:left w:val="single" w:sz="4" w:color="D9D9D9"/>
              <w:bottom w:val="single" w:sz="4" w:color="D9D9D9"/>
              <w:right w:val="single" w:sz="4" w:color="D9D9D9"/>
            </w:tcBorders>
          </w:tcPr>
          <w:p>
            <w:pPr>
              <w:spacing w:after="20"/>
            </w:pPr>
            <w:r>
              <w:rPr>
                <w:sz w:val="16"/>
              </w:rPr>
              <w:t>Đồng bộ public.users; xác định learner hoặc instructor</w:t>
            </w:r>
          </w:p>
        </w:tc>
      </w:tr>
      <w:tr>
        <w:tc>
          <w:tcPr>
            <w:tcW w:type="dxa" w:w="1944"/>
            <w:vAlign w:val="center"/>
            <w:tcBorders>
              <w:top w:val="single" w:sz="4" w:color="D9D9D9"/>
              <w:left w:val="single" w:sz="4" w:color="D9D9D9"/>
              <w:bottom w:val="single" w:sz="4" w:color="D9D9D9"/>
              <w:right w:val="single" w:sz="4" w:color="D9D9D9"/>
            </w:tcBorders>
            <w:shd w:fill="F8FAFC"/>
          </w:tcPr>
          <w:p>
            <w:pPr>
              <w:spacing w:after="20"/>
            </w:pPr>
            <w:r>
              <w:rPr>
                <w:sz w:val="16"/>
              </w:rPr>
              <w:t>Chọn lớp</w:t>
            </w:r>
          </w:p>
        </w:tc>
        <w:tc>
          <w:tcPr>
            <w:tcW w:type="dxa" w:w="3456"/>
            <w:vAlign w:val="center"/>
            <w:tcBorders>
              <w:top w:val="single" w:sz="4" w:color="D9D9D9"/>
              <w:left w:val="single" w:sz="4" w:color="D9D9D9"/>
              <w:bottom w:val="single" w:sz="4" w:color="D9D9D9"/>
              <w:right w:val="single" w:sz="4" w:color="D9D9D9"/>
            </w:tcBorders>
            <w:shd w:fill="F8FAFC"/>
          </w:tcPr>
          <w:p>
            <w:pPr>
              <w:spacing w:after="20"/>
            </w:pPr>
            <w:r>
              <w:rPr>
                <w:sz w:val="16"/>
              </w:rPr>
              <w:t>Learner có enrollment hoặc lớp self_enroll</w:t>
            </w:r>
          </w:p>
        </w:tc>
        <w:tc>
          <w:tcPr>
            <w:tcW w:type="dxa" w:w="4464"/>
            <w:vAlign w:val="center"/>
            <w:tcBorders>
              <w:top w:val="single" w:sz="4" w:color="D9D9D9"/>
              <w:left w:val="single" w:sz="4" w:color="D9D9D9"/>
              <w:bottom w:val="single" w:sz="4" w:color="D9D9D9"/>
              <w:right w:val="single" w:sz="4" w:color="D9D9D9"/>
            </w:tcBorders>
            <w:shd w:fill="F8FAFC"/>
          </w:tcPr>
          <w:p>
            <w:pPr>
              <w:spacing w:after="20"/>
            </w:pPr>
            <w:r>
              <w:rPr>
                <w:sz w:val="16"/>
              </w:rPr>
              <w:t>Gắn class đang học, nạp progress</w:t>
            </w:r>
          </w:p>
        </w:tc>
      </w:tr>
      <w:tr>
        <w:tc>
          <w:tcPr>
            <w:tcW w:type="dxa" w:w="1944"/>
            <w:vAlign w:val="center"/>
            <w:tcBorders>
              <w:top w:val="single" w:sz="4" w:color="D9D9D9"/>
              <w:left w:val="single" w:sz="4" w:color="D9D9D9"/>
              <w:bottom w:val="single" w:sz="4" w:color="D9D9D9"/>
              <w:right w:val="single" w:sz="4" w:color="D9D9D9"/>
            </w:tcBorders>
          </w:tcPr>
          <w:p>
            <w:pPr>
              <w:spacing w:after="20"/>
            </w:pPr>
            <w:r>
              <w:rPr>
                <w:sz w:val="16"/>
              </w:rPr>
              <w:t>Mở bài</w:t>
            </w:r>
          </w:p>
        </w:tc>
        <w:tc>
          <w:tcPr>
            <w:tcW w:type="dxa" w:w="3456"/>
            <w:vAlign w:val="center"/>
            <w:tcBorders>
              <w:top w:val="single" w:sz="4" w:color="D9D9D9"/>
              <w:left w:val="single" w:sz="4" w:color="D9D9D9"/>
              <w:bottom w:val="single" w:sz="4" w:color="D9D9D9"/>
              <w:right w:val="single" w:sz="4" w:color="D9D9D9"/>
            </w:tcBorders>
          </w:tcPr>
          <w:p>
            <w:pPr>
              <w:spacing w:after="20"/>
            </w:pPr>
            <w:r>
              <w:rPr>
                <w:sz w:val="16"/>
              </w:rPr>
              <w:t>Class hợp lệ; lesson thuộc curriculum</w:t>
            </w:r>
          </w:p>
        </w:tc>
        <w:tc>
          <w:tcPr>
            <w:tcW w:type="dxa" w:w="4464"/>
            <w:vAlign w:val="center"/>
            <w:tcBorders>
              <w:top w:val="single" w:sz="4" w:color="D9D9D9"/>
              <w:left w:val="single" w:sz="4" w:color="D9D9D9"/>
              <w:bottom w:val="single" w:sz="4" w:color="D9D9D9"/>
              <w:right w:val="single" w:sz="4" w:color="D9D9D9"/>
            </w:tcBorders>
          </w:tcPr>
          <w:p>
            <w:pPr>
              <w:spacing w:after="20"/>
            </w:pPr>
            <w:r>
              <w:rPr>
                <w:sz w:val="16"/>
              </w:rPr>
              <w:t>HybridView hiển thị nội dung bài</w:t>
            </w:r>
          </w:p>
        </w:tc>
      </w:tr>
      <w:tr>
        <w:tc>
          <w:tcPr>
            <w:tcW w:type="dxa" w:w="1944"/>
            <w:vAlign w:val="center"/>
            <w:tcBorders>
              <w:top w:val="single" w:sz="4" w:color="D9D9D9"/>
              <w:left w:val="single" w:sz="4" w:color="D9D9D9"/>
              <w:bottom w:val="single" w:sz="4" w:color="D9D9D9"/>
              <w:right w:val="single" w:sz="4" w:color="D9D9D9"/>
            </w:tcBorders>
            <w:shd w:fill="F8FAFC"/>
          </w:tcPr>
          <w:p>
            <w:pPr>
              <w:spacing w:after="20"/>
            </w:pPr>
            <w:r>
              <w:rPr>
                <w:sz w:val="16"/>
              </w:rPr>
              <w:t>Chạy prompt</w:t>
            </w:r>
          </w:p>
        </w:tc>
        <w:tc>
          <w:tcPr>
            <w:tcW w:type="dxa" w:w="3456"/>
            <w:vAlign w:val="center"/>
            <w:tcBorders>
              <w:top w:val="single" w:sz="4" w:color="D9D9D9"/>
              <w:left w:val="single" w:sz="4" w:color="D9D9D9"/>
              <w:bottom w:val="single" w:sz="4" w:color="D9D9D9"/>
              <w:right w:val="single" w:sz="4" w:color="D9D9D9"/>
            </w:tcBorders>
            <w:shd w:fill="F8FAFC"/>
          </w:tcPr>
          <w:p>
            <w:pPr>
              <w:spacing w:after="20"/>
            </w:pPr>
            <w:r>
              <w:rPr>
                <w:sz w:val="16"/>
              </w:rPr>
              <w:t>Prompt có nội dung, token và class hợp lệ ở chế độ live</w:t>
            </w:r>
          </w:p>
        </w:tc>
        <w:tc>
          <w:tcPr>
            <w:tcW w:type="dxa" w:w="4464"/>
            <w:vAlign w:val="center"/>
            <w:tcBorders>
              <w:top w:val="single" w:sz="4" w:color="D9D9D9"/>
              <w:left w:val="single" w:sz="4" w:color="D9D9D9"/>
              <w:bottom w:val="single" w:sz="4" w:color="D9D9D9"/>
              <w:right w:val="single" w:sz="4" w:color="D9D9D9"/>
            </w:tcBorders>
            <w:shd w:fill="F8FAFC"/>
          </w:tcPr>
          <w:p>
            <w:pPr>
              <w:spacing w:after="20"/>
            </w:pPr>
            <w:r>
              <w:rPr>
                <w:sz w:val="16"/>
              </w:rPr>
              <w:t>Output, metadata model/latency; đánh giá và lưu attempt/progress</w:t>
            </w:r>
          </w:p>
        </w:tc>
      </w:tr>
      <w:tr>
        <w:tc>
          <w:tcPr>
            <w:tcW w:type="dxa" w:w="1944"/>
            <w:vAlign w:val="center"/>
            <w:tcBorders>
              <w:top w:val="single" w:sz="4" w:color="D9D9D9"/>
              <w:left w:val="single" w:sz="4" w:color="D9D9D9"/>
              <w:bottom w:val="single" w:sz="4" w:color="D9D9D9"/>
              <w:right w:val="single" w:sz="4" w:color="D9D9D9"/>
            </w:tcBorders>
          </w:tcPr>
          <w:p>
            <w:pPr>
              <w:spacing w:after="20"/>
            </w:pPr>
            <w:r>
              <w:rPr>
                <w:sz w:val="16"/>
              </w:rPr>
              <w:t>Quản lý lớp</w:t>
            </w:r>
          </w:p>
        </w:tc>
        <w:tc>
          <w:tcPr>
            <w:tcW w:type="dxa" w:w="3456"/>
            <w:vAlign w:val="center"/>
            <w:tcBorders>
              <w:top w:val="single" w:sz="4" w:color="D9D9D9"/>
              <w:left w:val="single" w:sz="4" w:color="D9D9D9"/>
              <w:bottom w:val="single" w:sz="4" w:color="D9D9D9"/>
              <w:right w:val="single" w:sz="4" w:color="D9D9D9"/>
            </w:tcBorders>
          </w:tcPr>
          <w:p>
            <w:pPr>
              <w:spacing w:after="20"/>
            </w:pPr>
            <w:r>
              <w:rPr>
                <w:sz w:val="16"/>
              </w:rPr>
              <w:t>Instructor/admin</w:t>
            </w:r>
          </w:p>
        </w:tc>
        <w:tc>
          <w:tcPr>
            <w:tcW w:type="dxa" w:w="4464"/>
            <w:vAlign w:val="center"/>
            <w:tcBorders>
              <w:top w:val="single" w:sz="4" w:color="D9D9D9"/>
              <w:left w:val="single" w:sz="4" w:color="D9D9D9"/>
              <w:bottom w:val="single" w:sz="4" w:color="D9D9D9"/>
              <w:right w:val="single" w:sz="4" w:color="D9D9D9"/>
            </w:tcBorders>
          </w:tcPr>
          <w:p>
            <w:pPr>
              <w:spacing w:after="20"/>
            </w:pPr>
            <w:r>
              <w:rPr>
                <w:sz w:val="16"/>
              </w:rPr>
              <w:t>Quan sát tiến độ, sửa ghi danh/nội dung</w:t>
            </w:r>
          </w:p>
        </w:tc>
      </w:tr>
    </w:tbl>
    <w:p/>
    <w:p>
      <w:pPr>
        <w:pStyle w:val="Heading1"/>
      </w:pPr>
      <w:r>
        <w:t>2 Yêu cầu chức năng đang triển khai</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792"/>
            <w:shd w:fill="E9EEF3"/>
            <w:tcBorders>
              <w:top w:val="single" w:sz="4" w:color="D9D9D9"/>
              <w:left w:val="single" w:sz="4" w:color="D9D9D9"/>
              <w:bottom w:val="single" w:sz="4" w:color="D9D9D9"/>
              <w:right w:val="single" w:sz="4" w:color="D9D9D9"/>
            </w:tcBorders>
          </w:tcPr>
          <w:p>
            <w:pPr>
              <w:spacing w:after="20"/>
            </w:pPr>
            <w:r>
              <w:rPr>
                <w:b/>
                <w:sz w:val="16"/>
              </w:rPr>
              <w:t>ID</w:t>
            </w:r>
          </w:p>
        </w:tc>
        <w:tc>
          <w:tcPr>
            <w:tcW w:type="dxa" w:w="3096"/>
            <w:shd w:fill="E9EEF3"/>
            <w:tcBorders>
              <w:top w:val="single" w:sz="4" w:color="D9D9D9"/>
              <w:left w:val="single" w:sz="4" w:color="D9D9D9"/>
              <w:bottom w:val="single" w:sz="4" w:color="D9D9D9"/>
              <w:right w:val="single" w:sz="4" w:color="D9D9D9"/>
            </w:tcBorders>
          </w:tcPr>
          <w:p>
            <w:pPr>
              <w:spacing w:after="20"/>
            </w:pPr>
            <w:r>
              <w:rPr>
                <w:b/>
                <w:sz w:val="16"/>
              </w:rPr>
              <w:t>Tác nhân và hành vi</w:t>
            </w:r>
          </w:p>
        </w:tc>
        <w:tc>
          <w:tcPr>
            <w:tcW w:type="dxa" w:w="5976"/>
            <w:shd w:fill="E9EEF3"/>
            <w:tcBorders>
              <w:top w:val="single" w:sz="4" w:color="D9D9D9"/>
              <w:left w:val="single" w:sz="4" w:color="D9D9D9"/>
              <w:bottom w:val="single" w:sz="4" w:color="D9D9D9"/>
              <w:right w:val="single" w:sz="4" w:color="D9D9D9"/>
            </w:tcBorders>
          </w:tcPr>
          <w:p>
            <w:pPr>
              <w:spacing w:after="20"/>
            </w:pPr>
            <w:r>
              <w:rPr>
                <w:b/>
                <w:sz w:val="16"/>
              </w:rPr>
              <w:t>Điều kiện/đầu ra quan sát được</w:t>
            </w:r>
          </w:p>
        </w:tc>
      </w:tr>
      <w:tr>
        <w:tc>
          <w:tcPr>
            <w:tcW w:type="dxa" w:w="792"/>
            <w:vAlign w:val="center"/>
            <w:tcBorders>
              <w:top w:val="single" w:sz="4" w:color="D9D9D9"/>
              <w:left w:val="single" w:sz="4" w:color="D9D9D9"/>
              <w:bottom w:val="single" w:sz="4" w:color="D9D9D9"/>
              <w:right w:val="single" w:sz="4" w:color="D9D9D9"/>
            </w:tcBorders>
          </w:tcPr>
          <w:p>
            <w:pPr>
              <w:spacing w:after="20"/>
            </w:pPr>
            <w:r>
              <w:rPr>
                <w:sz w:val="16"/>
              </w:rPr>
              <w:t>FR01</w:t>
            </w:r>
          </w:p>
        </w:tc>
        <w:tc>
          <w:tcPr>
            <w:tcW w:type="dxa" w:w="3096"/>
            <w:vAlign w:val="center"/>
            <w:tcBorders>
              <w:top w:val="single" w:sz="4" w:color="D9D9D9"/>
              <w:left w:val="single" w:sz="4" w:color="D9D9D9"/>
              <w:bottom w:val="single" w:sz="4" w:color="D9D9D9"/>
              <w:right w:val="single" w:sz="4" w:color="D9D9D9"/>
            </w:tcBorders>
          </w:tcPr>
          <w:p>
            <w:pPr>
              <w:spacing w:after="20"/>
            </w:pPr>
            <w:r>
              <w:rPr>
                <w:sz w:val="16"/>
              </w:rPr>
              <w:t>Khách đăng nhập Google</w:t>
            </w:r>
          </w:p>
        </w:tc>
        <w:tc>
          <w:tcPr>
            <w:tcW w:type="dxa" w:w="5976"/>
            <w:vAlign w:val="center"/>
            <w:tcBorders>
              <w:top w:val="single" w:sz="4" w:color="D9D9D9"/>
              <w:left w:val="single" w:sz="4" w:color="D9D9D9"/>
              <w:bottom w:val="single" w:sz="4" w:color="D9D9D9"/>
              <w:right w:val="single" w:sz="4" w:color="D9D9D9"/>
            </w:tcBorders>
          </w:tcPr>
          <w:p>
            <w:pPr>
              <w:spacing w:after="20"/>
            </w:pPr>
            <w:r>
              <w:rPr>
                <w:sz w:val="16"/>
              </w:rPr>
              <w:t>LandingLoginScreen gọi Supabase OAuth; App resolve user</w:t>
            </w:r>
          </w:p>
        </w:tc>
      </w:tr>
      <w:tr>
        <w:tc>
          <w:tcPr>
            <w:tcW w:type="dxa" w:w="792"/>
            <w:vAlign w:val="center"/>
            <w:tcBorders>
              <w:top w:val="single" w:sz="4" w:color="D9D9D9"/>
              <w:left w:val="single" w:sz="4" w:color="D9D9D9"/>
              <w:bottom w:val="single" w:sz="4" w:color="D9D9D9"/>
              <w:right w:val="single" w:sz="4" w:color="D9D9D9"/>
            </w:tcBorders>
            <w:shd w:fill="F8FAFC"/>
          </w:tcPr>
          <w:p>
            <w:pPr>
              <w:spacing w:after="20"/>
            </w:pPr>
            <w:r>
              <w:rPr>
                <w:sz w:val="16"/>
              </w:rPr>
              <w:t>FR02</w:t>
            </w:r>
          </w:p>
        </w:tc>
        <w:tc>
          <w:tcPr>
            <w:tcW w:type="dxa" w:w="3096"/>
            <w:vAlign w:val="center"/>
            <w:tcBorders>
              <w:top w:val="single" w:sz="4" w:color="D9D9D9"/>
              <w:left w:val="single" w:sz="4" w:color="D9D9D9"/>
              <w:bottom w:val="single" w:sz="4" w:color="D9D9D9"/>
              <w:right w:val="single" w:sz="4" w:color="D9D9D9"/>
            </w:tcBorders>
            <w:shd w:fill="F8FAFC"/>
          </w:tcPr>
          <w:p>
            <w:pPr>
              <w:spacing w:after="20"/>
            </w:pPr>
            <w:r>
              <w:rPr>
                <w:sz w:val="16"/>
              </w:rPr>
              <w:t>Hệ thống phân vai</w:t>
            </w:r>
          </w:p>
        </w:tc>
        <w:tc>
          <w:tcPr>
            <w:tcW w:type="dxa" w:w="5976"/>
            <w:vAlign w:val="center"/>
            <w:tcBorders>
              <w:top w:val="single" w:sz="4" w:color="D9D9D9"/>
              <w:left w:val="single" w:sz="4" w:color="D9D9D9"/>
              <w:bottom w:val="single" w:sz="4" w:color="D9D9D9"/>
              <w:right w:val="single" w:sz="4" w:color="D9D9D9"/>
            </w:tcBorders>
            <w:shd w:fill="F8FAFC"/>
          </w:tcPr>
          <w:p>
            <w:pPr>
              <w:spacing w:after="20"/>
            </w:pPr>
            <w:r>
              <w:rPr>
                <w:sz w:val="16"/>
              </w:rPr>
              <w:t>public.users.role learner → learner flow; instructor/admin → instructor shell</w:t>
            </w:r>
          </w:p>
        </w:tc>
      </w:tr>
      <w:tr>
        <w:tc>
          <w:tcPr>
            <w:tcW w:type="dxa" w:w="792"/>
            <w:vAlign w:val="center"/>
            <w:tcBorders>
              <w:top w:val="single" w:sz="4" w:color="D9D9D9"/>
              <w:left w:val="single" w:sz="4" w:color="D9D9D9"/>
              <w:bottom w:val="single" w:sz="4" w:color="D9D9D9"/>
              <w:right w:val="single" w:sz="4" w:color="D9D9D9"/>
            </w:tcBorders>
          </w:tcPr>
          <w:p>
            <w:pPr>
              <w:spacing w:after="20"/>
            </w:pPr>
            <w:r>
              <w:rPr>
                <w:sz w:val="16"/>
              </w:rPr>
              <w:t>FR03</w:t>
            </w:r>
          </w:p>
        </w:tc>
        <w:tc>
          <w:tcPr>
            <w:tcW w:type="dxa" w:w="3096"/>
            <w:vAlign w:val="center"/>
            <w:tcBorders>
              <w:top w:val="single" w:sz="4" w:color="D9D9D9"/>
              <w:left w:val="single" w:sz="4" w:color="D9D9D9"/>
              <w:bottom w:val="single" w:sz="4" w:color="D9D9D9"/>
              <w:right w:val="single" w:sz="4" w:color="D9D9D9"/>
            </w:tcBorders>
          </w:tcPr>
          <w:p>
            <w:pPr>
              <w:spacing w:after="20"/>
            </w:pPr>
            <w:r>
              <w:rPr>
                <w:sz w:val="16"/>
              </w:rPr>
              <w:t>Learner chọn lớp</w:t>
            </w:r>
          </w:p>
        </w:tc>
        <w:tc>
          <w:tcPr>
            <w:tcW w:type="dxa" w:w="5976"/>
            <w:vAlign w:val="center"/>
            <w:tcBorders>
              <w:top w:val="single" w:sz="4" w:color="D9D9D9"/>
              <w:left w:val="single" w:sz="4" w:color="D9D9D9"/>
              <w:bottom w:val="single" w:sz="4" w:color="D9D9D9"/>
              <w:right w:val="single" w:sz="4" w:color="D9D9D9"/>
            </w:tcBorders>
          </w:tcPr>
          <w:p>
            <w:pPr>
              <w:spacing w:after="20"/>
            </w:pPr>
            <w:r>
              <w:rPr>
                <w:sz w:val="16"/>
              </w:rPr>
              <w:t>Chỉ lớp được quyền hoặc công khai; self_enroll ghi danh rồi mở dashboard</w:t>
            </w:r>
          </w:p>
        </w:tc>
      </w:tr>
      <w:tr>
        <w:tc>
          <w:tcPr>
            <w:tcW w:type="dxa" w:w="792"/>
            <w:vAlign w:val="center"/>
            <w:tcBorders>
              <w:top w:val="single" w:sz="4" w:color="D9D9D9"/>
              <w:left w:val="single" w:sz="4" w:color="D9D9D9"/>
              <w:bottom w:val="single" w:sz="4" w:color="D9D9D9"/>
              <w:right w:val="single" w:sz="4" w:color="D9D9D9"/>
            </w:tcBorders>
            <w:shd w:fill="F8FAFC"/>
          </w:tcPr>
          <w:p>
            <w:pPr>
              <w:spacing w:after="20"/>
            </w:pPr>
            <w:r>
              <w:rPr>
                <w:sz w:val="16"/>
              </w:rPr>
              <w:t>FR04</w:t>
            </w:r>
          </w:p>
        </w:tc>
        <w:tc>
          <w:tcPr>
            <w:tcW w:type="dxa" w:w="3096"/>
            <w:vAlign w:val="center"/>
            <w:tcBorders>
              <w:top w:val="single" w:sz="4" w:color="D9D9D9"/>
              <w:left w:val="single" w:sz="4" w:color="D9D9D9"/>
              <w:bottom w:val="single" w:sz="4" w:color="D9D9D9"/>
              <w:right w:val="single" w:sz="4" w:color="D9D9D9"/>
            </w:tcBorders>
            <w:shd w:fill="F8FAFC"/>
          </w:tcPr>
          <w:p>
            <w:pPr>
              <w:spacing w:after="20"/>
            </w:pPr>
            <w:r>
              <w:rPr>
                <w:sz w:val="16"/>
              </w:rPr>
              <w:t>Learner mở lộ trình/bài</w:t>
            </w:r>
          </w:p>
        </w:tc>
        <w:tc>
          <w:tcPr>
            <w:tcW w:type="dxa" w:w="5976"/>
            <w:vAlign w:val="center"/>
            <w:tcBorders>
              <w:top w:val="single" w:sz="4" w:color="D9D9D9"/>
              <w:left w:val="single" w:sz="4" w:color="D9D9D9"/>
              <w:bottom w:val="single" w:sz="4" w:color="D9D9D9"/>
              <w:right w:val="single" w:sz="4" w:color="D9D9D9"/>
            </w:tcBorders>
            <w:shd w:fill="F8FAFC"/>
          </w:tcPr>
          <w:p>
            <w:pPr>
              <w:spacing w:after="20"/>
            </w:pPr>
            <w:r>
              <w:rPr>
                <w:sz w:val="16"/>
              </w:rPr>
              <w:t>Lấy published curriculum từ DB; nếu lỗi có LABS_DATA fallback</w:t>
            </w:r>
          </w:p>
        </w:tc>
      </w:tr>
      <w:tr>
        <w:tc>
          <w:tcPr>
            <w:tcW w:type="dxa" w:w="792"/>
            <w:vAlign w:val="center"/>
            <w:tcBorders>
              <w:top w:val="single" w:sz="4" w:color="D9D9D9"/>
              <w:left w:val="single" w:sz="4" w:color="D9D9D9"/>
              <w:bottom w:val="single" w:sz="4" w:color="D9D9D9"/>
              <w:right w:val="single" w:sz="4" w:color="D9D9D9"/>
            </w:tcBorders>
          </w:tcPr>
          <w:p>
            <w:pPr>
              <w:spacing w:after="20"/>
            </w:pPr>
            <w:r>
              <w:rPr>
                <w:sz w:val="16"/>
              </w:rPr>
              <w:t>FR05</w:t>
            </w:r>
          </w:p>
        </w:tc>
        <w:tc>
          <w:tcPr>
            <w:tcW w:type="dxa" w:w="3096"/>
            <w:vAlign w:val="center"/>
            <w:tcBorders>
              <w:top w:val="single" w:sz="4" w:color="D9D9D9"/>
              <w:left w:val="single" w:sz="4" w:color="D9D9D9"/>
              <w:bottom w:val="single" w:sz="4" w:color="D9D9D9"/>
              <w:right w:val="single" w:sz="4" w:color="D9D9D9"/>
            </w:tcBorders>
          </w:tcPr>
          <w:p>
            <w:pPr>
              <w:spacing w:after="20"/>
            </w:pPr>
            <w:r>
              <w:rPr>
                <w:sz w:val="16"/>
              </w:rPr>
              <w:t>Learner đọc nội dung</w:t>
            </w:r>
          </w:p>
        </w:tc>
        <w:tc>
          <w:tcPr>
            <w:tcW w:type="dxa" w:w="5976"/>
            <w:vAlign w:val="center"/>
            <w:tcBorders>
              <w:top w:val="single" w:sz="4" w:color="D9D9D9"/>
              <w:left w:val="single" w:sz="4" w:color="D9D9D9"/>
              <w:bottom w:val="single" w:sz="4" w:color="D9D9D9"/>
              <w:right w:val="single" w:sz="4" w:color="D9D9D9"/>
            </w:tcBorders>
          </w:tcPr>
          <w:p>
            <w:pPr>
              <w:spacing w:after="20"/>
            </w:pPr>
            <w:r>
              <w:rPr>
                <w:sz w:val="16"/>
              </w:rPr>
              <w:t>Lý thuyết, tình huống, mục tiêu, gợi ý, lời giải; tutorial có trạng thái lưu DB</w:t>
            </w:r>
          </w:p>
        </w:tc>
      </w:tr>
      <w:tr>
        <w:tc>
          <w:tcPr>
            <w:tcW w:type="dxa" w:w="792"/>
            <w:vAlign w:val="center"/>
            <w:tcBorders>
              <w:top w:val="single" w:sz="4" w:color="D9D9D9"/>
              <w:left w:val="single" w:sz="4" w:color="D9D9D9"/>
              <w:bottom w:val="single" w:sz="4" w:color="D9D9D9"/>
              <w:right w:val="single" w:sz="4" w:color="D9D9D9"/>
            </w:tcBorders>
            <w:shd w:fill="F8FAFC"/>
          </w:tcPr>
          <w:p>
            <w:pPr>
              <w:spacing w:after="20"/>
            </w:pPr>
            <w:r>
              <w:rPr>
                <w:sz w:val="16"/>
              </w:rPr>
              <w:t>FR06</w:t>
            </w:r>
          </w:p>
        </w:tc>
        <w:tc>
          <w:tcPr>
            <w:tcW w:type="dxa" w:w="3096"/>
            <w:vAlign w:val="center"/>
            <w:tcBorders>
              <w:top w:val="single" w:sz="4" w:color="D9D9D9"/>
              <w:left w:val="single" w:sz="4" w:color="D9D9D9"/>
              <w:bottom w:val="single" w:sz="4" w:color="D9D9D9"/>
              <w:right w:val="single" w:sz="4" w:color="D9D9D9"/>
            </w:tcBorders>
            <w:shd w:fill="F8FAFC"/>
          </w:tcPr>
          <w:p>
            <w:pPr>
              <w:spacing w:after="20"/>
            </w:pPr>
            <w:r>
              <w:rPr>
                <w:sz w:val="16"/>
              </w:rPr>
              <w:t>Learner chạy prompt</w:t>
            </w:r>
          </w:p>
        </w:tc>
        <w:tc>
          <w:tcPr>
            <w:tcW w:type="dxa" w:w="5976"/>
            <w:vAlign w:val="center"/>
            <w:tcBorders>
              <w:top w:val="single" w:sz="4" w:color="D9D9D9"/>
              <w:left w:val="single" w:sz="4" w:color="D9D9D9"/>
              <w:bottom w:val="single" w:sz="4" w:color="D9D9D9"/>
              <w:right w:val="single" w:sz="4" w:color="D9D9D9"/>
            </w:tcBorders>
            <w:shd w:fill="F8FAFC"/>
          </w:tcPr>
          <w:p>
            <w:pPr>
              <w:spacing w:after="20"/>
            </w:pPr>
            <w:r>
              <w:rPr>
                <w:sz w:val="16"/>
              </w:rPr>
              <w:t>Live gọi POST /api/generate; simulated chỉ khi chọn rõ trong cấu hình</w:t>
            </w:r>
          </w:p>
        </w:tc>
      </w:tr>
      <w:tr>
        <w:tc>
          <w:tcPr>
            <w:tcW w:type="dxa" w:w="792"/>
            <w:vAlign w:val="center"/>
            <w:tcBorders>
              <w:top w:val="single" w:sz="4" w:color="D9D9D9"/>
              <w:left w:val="single" w:sz="4" w:color="D9D9D9"/>
              <w:bottom w:val="single" w:sz="4" w:color="D9D9D9"/>
              <w:right w:val="single" w:sz="4" w:color="D9D9D9"/>
            </w:tcBorders>
          </w:tcPr>
          <w:p>
            <w:pPr>
              <w:spacing w:after="20"/>
            </w:pPr>
            <w:r>
              <w:rPr>
                <w:sz w:val="16"/>
              </w:rPr>
              <w:t>FR07</w:t>
            </w:r>
          </w:p>
        </w:tc>
        <w:tc>
          <w:tcPr>
            <w:tcW w:type="dxa" w:w="3096"/>
            <w:vAlign w:val="center"/>
            <w:tcBorders>
              <w:top w:val="single" w:sz="4" w:color="D9D9D9"/>
              <w:left w:val="single" w:sz="4" w:color="D9D9D9"/>
              <w:bottom w:val="single" w:sz="4" w:color="D9D9D9"/>
              <w:right w:val="single" w:sz="4" w:color="D9D9D9"/>
            </w:tcBorders>
          </w:tcPr>
          <w:p>
            <w:pPr>
              <w:spacing w:after="20"/>
            </w:pPr>
            <w:r>
              <w:rPr>
                <w:sz w:val="16"/>
              </w:rPr>
              <w:t>Learner nhận đánh giá</w:t>
            </w:r>
          </w:p>
        </w:tc>
        <w:tc>
          <w:tcPr>
            <w:tcW w:type="dxa" w:w="5976"/>
            <w:vAlign w:val="center"/>
            <w:tcBorders>
              <w:top w:val="single" w:sz="4" w:color="D9D9D9"/>
              <w:left w:val="single" w:sz="4" w:color="D9D9D9"/>
              <w:bottom w:val="single" w:sz="4" w:color="D9D9D9"/>
              <w:right w:val="single" w:sz="4" w:color="D9D9D9"/>
            </w:tcBorders>
          </w:tcPr>
          <w:p>
            <w:pPr>
              <w:spacing w:after="20"/>
            </w:pPr>
            <w:r>
              <w:rPr>
                <w:sz w:val="16"/>
              </w:rPr>
              <w:t>POST /api/evaluate cho 5 tiêu chí 0–2; tổng 0–10</w:t>
            </w:r>
          </w:p>
        </w:tc>
      </w:tr>
      <w:tr>
        <w:tc>
          <w:tcPr>
            <w:tcW w:type="dxa" w:w="792"/>
            <w:vAlign w:val="center"/>
            <w:tcBorders>
              <w:top w:val="single" w:sz="4" w:color="D9D9D9"/>
              <w:left w:val="single" w:sz="4" w:color="D9D9D9"/>
              <w:bottom w:val="single" w:sz="4" w:color="D9D9D9"/>
              <w:right w:val="single" w:sz="4" w:color="D9D9D9"/>
            </w:tcBorders>
            <w:shd w:fill="F8FAFC"/>
          </w:tcPr>
          <w:p>
            <w:pPr>
              <w:spacing w:after="20"/>
            </w:pPr>
            <w:r>
              <w:rPr>
                <w:sz w:val="16"/>
              </w:rPr>
              <w:t>FR08</w:t>
            </w:r>
          </w:p>
        </w:tc>
        <w:tc>
          <w:tcPr>
            <w:tcW w:type="dxa" w:w="3096"/>
            <w:vAlign w:val="center"/>
            <w:tcBorders>
              <w:top w:val="single" w:sz="4" w:color="D9D9D9"/>
              <w:left w:val="single" w:sz="4" w:color="D9D9D9"/>
              <w:bottom w:val="single" w:sz="4" w:color="D9D9D9"/>
              <w:right w:val="single" w:sz="4" w:color="D9D9D9"/>
            </w:tcBorders>
            <w:shd w:fill="F8FAFC"/>
          </w:tcPr>
          <w:p>
            <w:pPr>
              <w:spacing w:after="20"/>
            </w:pPr>
            <w:r>
              <w:rPr>
                <w:sz w:val="16"/>
              </w:rPr>
              <w:t>Learner xem lại</w:t>
            </w:r>
          </w:p>
        </w:tc>
        <w:tc>
          <w:tcPr>
            <w:tcW w:type="dxa" w:w="5976"/>
            <w:vAlign w:val="center"/>
            <w:tcBorders>
              <w:top w:val="single" w:sz="4" w:color="D9D9D9"/>
              <w:left w:val="single" w:sz="4" w:color="D9D9D9"/>
              <w:bottom w:val="single" w:sz="4" w:color="D9D9D9"/>
              <w:right w:val="single" w:sz="4" w:color="D9D9D9"/>
            </w:tcBorders>
            <w:shd w:fill="F8FAFC"/>
          </w:tcPr>
          <w:p>
            <w:pPr>
              <w:spacing w:after="20"/>
            </w:pPr>
            <w:r>
              <w:rPr>
                <w:sz w:val="16"/>
              </w:rPr>
              <w:t>So sánh phiên bản; thư viện tìm/lọc/copy; lịch sử localStorage xuất Markdown</w:t>
            </w:r>
          </w:p>
        </w:tc>
      </w:tr>
      <w:tr>
        <w:tc>
          <w:tcPr>
            <w:tcW w:type="dxa" w:w="792"/>
            <w:vAlign w:val="center"/>
            <w:tcBorders>
              <w:top w:val="single" w:sz="4" w:color="D9D9D9"/>
              <w:left w:val="single" w:sz="4" w:color="D9D9D9"/>
              <w:bottom w:val="single" w:sz="4" w:color="D9D9D9"/>
              <w:right w:val="single" w:sz="4" w:color="D9D9D9"/>
            </w:tcBorders>
          </w:tcPr>
          <w:p>
            <w:pPr>
              <w:spacing w:after="20"/>
            </w:pPr>
            <w:r>
              <w:rPr>
                <w:sz w:val="16"/>
              </w:rPr>
              <w:t>FR09</w:t>
            </w:r>
          </w:p>
        </w:tc>
        <w:tc>
          <w:tcPr>
            <w:tcW w:type="dxa" w:w="3096"/>
            <w:vAlign w:val="center"/>
            <w:tcBorders>
              <w:top w:val="single" w:sz="4" w:color="D9D9D9"/>
              <w:left w:val="single" w:sz="4" w:color="D9D9D9"/>
              <w:bottom w:val="single" w:sz="4" w:color="D9D9D9"/>
              <w:right w:val="single" w:sz="4" w:color="D9D9D9"/>
            </w:tcBorders>
          </w:tcPr>
          <w:p>
            <w:pPr>
              <w:spacing w:after="20"/>
            </w:pPr>
            <w:r>
              <w:rPr>
                <w:sz w:val="16"/>
              </w:rPr>
              <w:t>Instructor xem dữ liệu</w:t>
            </w:r>
          </w:p>
        </w:tc>
        <w:tc>
          <w:tcPr>
            <w:tcW w:type="dxa" w:w="5976"/>
            <w:vAlign w:val="center"/>
            <w:tcBorders>
              <w:top w:val="single" w:sz="4" w:color="D9D9D9"/>
              <w:left w:val="single" w:sz="4" w:color="D9D9D9"/>
              <w:bottom w:val="single" w:sz="4" w:color="D9D9D9"/>
              <w:right w:val="single" w:sz="4" w:color="D9D9D9"/>
            </w:tcBorders>
          </w:tcPr>
          <w:p>
            <w:pPr>
              <w:spacing w:after="20"/>
            </w:pPr>
            <w:r>
              <w:rPr>
                <w:sz w:val="16"/>
              </w:rPr>
              <w:t>Dashboard, class detail, learner table, activity stream từ Supabase</w:t>
            </w:r>
          </w:p>
        </w:tc>
      </w:tr>
      <w:tr>
        <w:tc>
          <w:tcPr>
            <w:tcW w:type="dxa" w:w="792"/>
            <w:vAlign w:val="center"/>
            <w:tcBorders>
              <w:top w:val="single" w:sz="4" w:color="D9D9D9"/>
              <w:left w:val="single" w:sz="4" w:color="D9D9D9"/>
              <w:bottom w:val="single" w:sz="4" w:color="D9D9D9"/>
              <w:right w:val="single" w:sz="4" w:color="D9D9D9"/>
            </w:tcBorders>
            <w:shd w:fill="F8FAFC"/>
          </w:tcPr>
          <w:p>
            <w:pPr>
              <w:spacing w:after="20"/>
            </w:pPr>
            <w:r>
              <w:rPr>
                <w:sz w:val="16"/>
              </w:rPr>
              <w:t>FR10</w:t>
            </w:r>
          </w:p>
        </w:tc>
        <w:tc>
          <w:tcPr>
            <w:tcW w:type="dxa" w:w="3096"/>
            <w:vAlign w:val="center"/>
            <w:tcBorders>
              <w:top w:val="single" w:sz="4" w:color="D9D9D9"/>
              <w:left w:val="single" w:sz="4" w:color="D9D9D9"/>
              <w:bottom w:val="single" w:sz="4" w:color="D9D9D9"/>
              <w:right w:val="single" w:sz="4" w:color="D9D9D9"/>
            </w:tcBorders>
            <w:shd w:fill="F8FAFC"/>
          </w:tcPr>
          <w:p>
            <w:pPr>
              <w:spacing w:after="20"/>
            </w:pPr>
            <w:r>
              <w:rPr>
                <w:sz w:val="16"/>
              </w:rPr>
              <w:t>Instructor quản lý học viên</w:t>
            </w:r>
          </w:p>
        </w:tc>
        <w:tc>
          <w:tcPr>
            <w:tcW w:type="dxa" w:w="5976"/>
            <w:vAlign w:val="center"/>
            <w:tcBorders>
              <w:top w:val="single" w:sz="4" w:color="D9D9D9"/>
              <w:left w:val="single" w:sz="4" w:color="D9D9D9"/>
              <w:bottom w:val="single" w:sz="4" w:color="D9D9D9"/>
              <w:right w:val="single" w:sz="4" w:color="D9D9D9"/>
            </w:tcBorders>
            <w:shd w:fill="F8FAFC"/>
          </w:tcPr>
          <w:p>
            <w:pPr>
              <w:spacing w:after="20"/>
            </w:pPr>
            <w:r>
              <w:rPr>
                <w:sz w:val="16"/>
              </w:rPr>
              <w:t>Thêm bằng email, sửa tên/trạng thái, remove khỏi class bằng trạng thái</w:t>
            </w:r>
          </w:p>
        </w:tc>
      </w:tr>
      <w:tr>
        <w:tc>
          <w:tcPr>
            <w:tcW w:type="dxa" w:w="792"/>
            <w:vAlign w:val="center"/>
            <w:tcBorders>
              <w:top w:val="single" w:sz="4" w:color="D9D9D9"/>
              <w:left w:val="single" w:sz="4" w:color="D9D9D9"/>
              <w:bottom w:val="single" w:sz="4" w:color="D9D9D9"/>
              <w:right w:val="single" w:sz="4" w:color="D9D9D9"/>
            </w:tcBorders>
          </w:tcPr>
          <w:p>
            <w:pPr>
              <w:spacing w:after="20"/>
            </w:pPr>
            <w:r>
              <w:rPr>
                <w:sz w:val="16"/>
              </w:rPr>
              <w:t>FR11</w:t>
            </w:r>
          </w:p>
        </w:tc>
        <w:tc>
          <w:tcPr>
            <w:tcW w:type="dxa" w:w="3096"/>
            <w:vAlign w:val="center"/>
            <w:tcBorders>
              <w:top w:val="single" w:sz="4" w:color="D9D9D9"/>
              <w:left w:val="single" w:sz="4" w:color="D9D9D9"/>
              <w:bottom w:val="single" w:sz="4" w:color="D9D9D9"/>
              <w:right w:val="single" w:sz="4" w:color="D9D9D9"/>
            </w:tcBorders>
          </w:tcPr>
          <w:p>
            <w:pPr>
              <w:spacing w:after="20"/>
            </w:pPr>
            <w:r>
              <w:rPr>
                <w:sz w:val="16"/>
              </w:rPr>
              <w:t>Instructor quản lý nội dung</w:t>
            </w:r>
          </w:p>
        </w:tc>
        <w:tc>
          <w:tcPr>
            <w:tcW w:type="dxa" w:w="5976"/>
            <w:vAlign w:val="center"/>
            <w:tcBorders>
              <w:top w:val="single" w:sz="4" w:color="D9D9D9"/>
              <w:left w:val="single" w:sz="4" w:color="D9D9D9"/>
              <w:bottom w:val="single" w:sz="4" w:color="D9D9D9"/>
              <w:right w:val="single" w:sz="4" w:color="D9D9D9"/>
            </w:tcBorders>
          </w:tcPr>
          <w:p>
            <w:pPr>
              <w:spacing w:after="20"/>
            </w:pPr>
            <w:r>
              <w:rPr>
                <w:sz w:val="16"/>
              </w:rPr>
              <w:t>Course publication; module, lesson, rubric, resource CRUD</w:t>
            </w:r>
          </w:p>
        </w:tc>
      </w:tr>
    </w:tbl>
    <w:p/>
    <w:p>
      <w:pPr>
        <w:pStyle w:val="Heading1"/>
      </w:pPr>
      <w:r>
        <w:t>3 Luồng xử lý chi tiết</w:t>
      </w:r>
    </w:p>
    <w:p>
      <w:pPr>
        <w:pStyle w:val="Heading2"/>
      </w:pPr>
      <w:r>
        <w:t>3.1 Xác thực và truy cập lớp</w:t>
      </w:r>
    </w:p>
    <w:p>
      <w:pPr>
        <w:ind w:left="317" w:hanging="317"/>
      </w:pPr>
      <w:r>
        <w:t>1. Google OAuth tạo phiên Supabase; App đọc session và đồng bộ user profile.</w:t>
      </w:r>
    </w:p>
    <w:p>
      <w:pPr>
        <w:ind w:left="317" w:hanging="317"/>
      </w:pPr>
      <w:r>
        <w:t>2. Role trong public.users quyết định giao diện. Learner được resolve Learner → Enrollment còn hiệu lực → Class → Course/Client.</w:t>
      </w:r>
    </w:p>
    <w:p>
      <w:pPr>
        <w:ind w:left="317" w:hanging="317"/>
      </w:pPr>
      <w:r>
        <w:t>3. Nếu không có enrollment, App hiển thị chọn lớp. Class self_enroll có RPC/logic tự ghi danh; lớp thường cần instructor thêm trước.</w:t>
      </w:r>
    </w:p>
    <w:p>
      <w:pPr>
        <w:ind w:left="317" w:hanging="317"/>
      </w:pPr>
      <w:r>
        <w:t>4. API AI kiểm tra Bearer token, classId và quyền đọc class theo RLS. Lesson UUID phải thuộc course của class.</w:t>
      </w:r>
    </w:p>
    <w:p>
      <w:pPr>
        <w:pStyle w:val="Heading2"/>
      </w:pPr>
      <w:r>
        <w:t>3.2 Chạy và đánh giá prompt</w:t>
      </w:r>
    </w:p>
    <w:p>
      <w:pPr>
        <w:ind w:left="317" w:hanging="317"/>
      </w:pPr>
      <w:r>
        <w:t>1. Learner chọn lesson, viết prompt trong HybridView và chọn chế độ live hoặc simulated.</w:t>
      </w:r>
    </w:p>
    <w:p>
      <w:pPr>
        <w:ind w:left="317" w:hanging="317"/>
      </w:pPr>
      <w:r>
        <w:t>2. Ở live, frontend gửi prompt, classId, lessonId, systemInstruction và inputContext đến /api/generate. Server ưu tiên OpenAI nếu có OPENAI_API_KEY; nếu không, dùng Gemini khi có GEMINI_API_KEY.</w:t>
      </w:r>
    </w:p>
    <w:p>
      <w:pPr>
        <w:ind w:left="317" w:hanging="317"/>
      </w:pPr>
      <w:r>
        <w:t>3. Frontend nhận output hoàn chỉnh, sau đó hiển thị dần bằng hiệu ứng chữ; đây không phải token stream trực tiếp từ model.</w:t>
      </w:r>
    </w:p>
    <w:p>
      <w:pPr>
        <w:ind w:left="317" w:hanging="317"/>
      </w:pPr>
      <w:r>
        <w:t>4. Frontend gửi prompt và output đến /api/evaluate để chấm 5 tiêu chí. Kết quả được kiểm tra theo contract.</w:t>
      </w:r>
    </w:p>
    <w:p>
      <w:pPr>
        <w:ind w:left="317" w:hanging="317"/>
      </w:pPr>
      <w:r>
        <w:t>5. Attempt và lesson_progress được ghi cùng giao dịch qua RPC record_prompt_attempt_and_progress khi dùng Supabase. Progress được nạp lại từ server.</w:t>
      </w:r>
    </w:p>
    <w:p>
      <w:pPr>
        <w:pStyle w:val="Heading2"/>
      </w:pPr>
      <w:r>
        <w:t>3.3 Quản lý nội dung và học viên</w:t>
      </w:r>
    </w:p>
    <w:p>
      <w:pPr>
        <w:ind w:left="317" w:hanging="317"/>
      </w:pPr>
      <w:r>
        <w:t>1. Instructor mở dashboard/lớp; ứng dụng tổng hợp enrollment, attempt và progress.</w:t>
      </w:r>
    </w:p>
    <w:p>
      <w:pPr>
        <w:ind w:left="317" w:hanging="317"/>
      </w:pPr>
      <w:r>
        <w:t>2. Course có publication_status draft/published/archived; module và lesson cũng có trạng thái.</w:t>
      </w:r>
    </w:p>
    <w:p>
      <w:pPr>
        <w:ind w:left="317" w:hanging="317"/>
      </w:pPr>
      <w:r>
        <w:t>3. Instructor tạo/sửa/xóa module, lesson, rubric, resource trong CourseCurriculumEditor.</w:t>
      </w:r>
    </w:p>
    <w:p>
      <w:pPr>
        <w:ind w:left="317" w:hanging="317"/>
      </w:pPr>
      <w:r>
        <w:t>4. Thêm learner theo email tạo/đồng bộ user và enrollment. Remove chỉ đổi enrollment.status = removed.</w:t>
      </w:r>
    </w:p>
    <w:p>
      <w:pPr>
        <w:pStyle w:val="Heading1"/>
      </w:pPr>
      <w:r>
        <w:t>4 Mô hình dữ liệu hiện tại</w:t>
      </w:r>
    </w:p>
    <w:p>
      <w:r>
        <w:t>Quan hệ chính: clients 1–N classes; courses 1–N classes; courses 1–N course_modules 1–N lessons; lessons 1–N rubric criteria/resources; users 1–1 learners; learners N–N classes qua enrollments; learner/class/lesson 1–N prompt_attempts và 1–1 lesson_progress.</w:t>
      </w:r>
    </w:p>
    <w:tbl>
      <w:tblPr>
        <w:tblW w:type="auto" w:w="0"/>
        <w:jc w:val="center"/>
        <w:tblLayout w:type="fixed"/>
        <w:tblLook w:firstColumn="1" w:firstRow="1" w:lastColumn="0" w:lastRow="0" w:noHBand="0" w:noVBand="1" w:val="04A0"/>
      </w:tblPr>
      <w:tblGrid>
        <w:gridCol w:w="3293"/>
        <w:gridCol w:w="3293"/>
        <w:gridCol w:w="3293"/>
      </w:tblGrid>
      <w:tr>
        <w:trPr>
          <w:tblHeader/>
        </w:trPr>
        <w:tc>
          <w:tcPr>
            <w:tcW w:type="dxa" w:w="2520"/>
            <w:shd w:fill="E9EEF3"/>
            <w:tcBorders>
              <w:top w:val="single" w:sz="4" w:color="D9D9D9"/>
              <w:left w:val="single" w:sz="4" w:color="D9D9D9"/>
              <w:bottom w:val="single" w:sz="4" w:color="D9D9D9"/>
              <w:right w:val="single" w:sz="4" w:color="D9D9D9"/>
            </w:tcBorders>
          </w:tcPr>
          <w:p>
            <w:pPr>
              <w:spacing w:after="20"/>
            </w:pPr>
            <w:r>
              <w:rPr>
                <w:b/>
                <w:sz w:val="16"/>
              </w:rPr>
              <w:t>Bảng</w:t>
            </w:r>
          </w:p>
        </w:tc>
        <w:tc>
          <w:tcPr>
            <w:tcW w:type="dxa" w:w="4032"/>
            <w:shd w:fill="E9EEF3"/>
            <w:tcBorders>
              <w:top w:val="single" w:sz="4" w:color="D9D9D9"/>
              <w:left w:val="single" w:sz="4" w:color="D9D9D9"/>
              <w:bottom w:val="single" w:sz="4" w:color="D9D9D9"/>
              <w:right w:val="single" w:sz="4" w:color="D9D9D9"/>
            </w:tcBorders>
          </w:tcPr>
          <w:p>
            <w:pPr>
              <w:spacing w:after="20"/>
            </w:pPr>
            <w:r>
              <w:rPr>
                <w:b/>
                <w:sz w:val="16"/>
              </w:rPr>
              <w:t>Khóa và trường cốt lõi</w:t>
            </w:r>
          </w:p>
        </w:tc>
        <w:tc>
          <w:tcPr>
            <w:tcW w:type="dxa" w:w="3312"/>
            <w:shd w:fill="E9EEF3"/>
            <w:tcBorders>
              <w:top w:val="single" w:sz="4" w:color="D9D9D9"/>
              <w:left w:val="single" w:sz="4" w:color="D9D9D9"/>
              <w:bottom w:val="single" w:sz="4" w:color="D9D9D9"/>
              <w:right w:val="single" w:sz="4" w:color="D9D9D9"/>
            </w:tcBorders>
          </w:tcPr>
          <w:p>
            <w:pPr>
              <w:spacing w:after="20"/>
            </w:pPr>
            <w:r>
              <w:rPr>
                <w:b/>
                <w:sz w:val="16"/>
              </w:rPr>
              <w:t>Quan hệ / mục đích</w:t>
            </w:r>
          </w:p>
        </w:tc>
      </w:tr>
      <w:tr>
        <w:tc>
          <w:tcPr>
            <w:tcW w:type="dxa" w:w="2520"/>
            <w:vAlign w:val="center"/>
            <w:tcBorders>
              <w:top w:val="single" w:sz="4" w:color="D9D9D9"/>
              <w:left w:val="single" w:sz="4" w:color="D9D9D9"/>
              <w:bottom w:val="single" w:sz="4" w:color="D9D9D9"/>
              <w:right w:val="single" w:sz="4" w:color="D9D9D9"/>
            </w:tcBorders>
          </w:tcPr>
          <w:p>
            <w:pPr>
              <w:spacing w:after="20"/>
            </w:pPr>
            <w:r>
              <w:rPr>
                <w:sz w:val="16"/>
              </w:rPr>
              <w:t>users</w:t>
            </w:r>
          </w:p>
        </w:tc>
        <w:tc>
          <w:tcPr>
            <w:tcW w:type="dxa" w:w="4032"/>
            <w:vAlign w:val="center"/>
            <w:tcBorders>
              <w:top w:val="single" w:sz="4" w:color="D9D9D9"/>
              <w:left w:val="single" w:sz="4" w:color="D9D9D9"/>
              <w:bottom w:val="single" w:sz="4" w:color="D9D9D9"/>
              <w:right w:val="single" w:sz="4" w:color="D9D9D9"/>
            </w:tcBorders>
          </w:tcPr>
          <w:p>
            <w:pPr>
              <w:spacing w:after="20"/>
            </w:pPr>
            <w:r>
              <w:rPr>
                <w:sz w:val="16"/>
              </w:rPr>
              <w:t>id, email unique, role</w:t>
            </w:r>
          </w:p>
        </w:tc>
        <w:tc>
          <w:tcPr>
            <w:tcW w:type="dxa" w:w="3312"/>
            <w:vAlign w:val="center"/>
            <w:tcBorders>
              <w:top w:val="single" w:sz="4" w:color="D9D9D9"/>
              <w:left w:val="single" w:sz="4" w:color="D9D9D9"/>
              <w:bottom w:val="single" w:sz="4" w:color="D9D9D9"/>
              <w:right w:val="single" w:sz="4" w:color="D9D9D9"/>
            </w:tcBorders>
          </w:tcPr>
          <w:p>
            <w:pPr>
              <w:spacing w:after="20"/>
            </w:pPr>
            <w:r>
              <w:rPr>
                <w:sz w:val="16"/>
              </w:rPr>
              <w:t>Hồ sơ role learner/instructor/admin</w:t>
            </w:r>
          </w:p>
        </w:tc>
      </w:tr>
      <w:tr>
        <w:tc>
          <w:tcPr>
            <w:tcW w:type="dxa" w:w="2520"/>
            <w:vAlign w:val="center"/>
            <w:tcBorders>
              <w:top w:val="single" w:sz="4" w:color="D9D9D9"/>
              <w:left w:val="single" w:sz="4" w:color="D9D9D9"/>
              <w:bottom w:val="single" w:sz="4" w:color="D9D9D9"/>
              <w:right w:val="single" w:sz="4" w:color="D9D9D9"/>
            </w:tcBorders>
            <w:shd w:fill="F8FAFC"/>
          </w:tcPr>
          <w:p>
            <w:pPr>
              <w:spacing w:after="20"/>
            </w:pPr>
            <w:r>
              <w:rPr>
                <w:sz w:val="16"/>
              </w:rPr>
              <w:t>clients</w:t>
            </w:r>
          </w:p>
        </w:tc>
        <w:tc>
          <w:tcPr>
            <w:tcW w:type="dxa" w:w="4032"/>
            <w:vAlign w:val="center"/>
            <w:tcBorders>
              <w:top w:val="single" w:sz="4" w:color="D9D9D9"/>
              <w:left w:val="single" w:sz="4" w:color="D9D9D9"/>
              <w:bottom w:val="single" w:sz="4" w:color="D9D9D9"/>
              <w:right w:val="single" w:sz="4" w:color="D9D9D9"/>
            </w:tcBorders>
            <w:shd w:fill="F8FAFC"/>
          </w:tcPr>
          <w:p>
            <w:pPr>
              <w:spacing w:after="20"/>
            </w:pPr>
            <w:r>
              <w:rPr>
                <w:sz w:val="16"/>
              </w:rPr>
              <w:t>id, name, industry</w:t>
            </w:r>
          </w:p>
        </w:tc>
        <w:tc>
          <w:tcPr>
            <w:tcW w:type="dxa" w:w="3312"/>
            <w:vAlign w:val="center"/>
            <w:tcBorders>
              <w:top w:val="single" w:sz="4" w:color="D9D9D9"/>
              <w:left w:val="single" w:sz="4" w:color="D9D9D9"/>
              <w:bottom w:val="single" w:sz="4" w:color="D9D9D9"/>
              <w:right w:val="single" w:sz="4" w:color="D9D9D9"/>
            </w:tcBorders>
            <w:shd w:fill="F8FAFC"/>
          </w:tcPr>
          <w:p>
            <w:pPr>
              <w:spacing w:after="20"/>
            </w:pPr>
            <w:r>
              <w:rPr>
                <w:sz w:val="16"/>
              </w:rPr>
              <w:t>Tổ chức của class</w:t>
            </w:r>
          </w:p>
        </w:tc>
      </w:tr>
      <w:tr>
        <w:tc>
          <w:tcPr>
            <w:tcW w:type="dxa" w:w="2520"/>
            <w:vAlign w:val="center"/>
            <w:tcBorders>
              <w:top w:val="single" w:sz="4" w:color="D9D9D9"/>
              <w:left w:val="single" w:sz="4" w:color="D9D9D9"/>
              <w:bottom w:val="single" w:sz="4" w:color="D9D9D9"/>
              <w:right w:val="single" w:sz="4" w:color="D9D9D9"/>
            </w:tcBorders>
          </w:tcPr>
          <w:p>
            <w:pPr>
              <w:spacing w:after="20"/>
            </w:pPr>
            <w:r>
              <w:rPr>
                <w:sz w:val="16"/>
              </w:rPr>
              <w:t>courses</w:t>
            </w:r>
          </w:p>
        </w:tc>
        <w:tc>
          <w:tcPr>
            <w:tcW w:type="dxa" w:w="4032"/>
            <w:vAlign w:val="center"/>
            <w:tcBorders>
              <w:top w:val="single" w:sz="4" w:color="D9D9D9"/>
              <w:left w:val="single" w:sz="4" w:color="D9D9D9"/>
              <w:bottom w:val="single" w:sz="4" w:color="D9D9D9"/>
              <w:right w:val="single" w:sz="4" w:color="D9D9D9"/>
            </w:tcBorders>
          </w:tcPr>
          <w:p>
            <w:pPr>
              <w:spacing w:after="20"/>
            </w:pPr>
            <w:r>
              <w:rPr>
                <w:sz w:val="16"/>
              </w:rPr>
              <w:t>id, status, publication_status, version</w:t>
            </w:r>
          </w:p>
        </w:tc>
        <w:tc>
          <w:tcPr>
            <w:tcW w:type="dxa" w:w="3312"/>
            <w:vAlign w:val="center"/>
            <w:tcBorders>
              <w:top w:val="single" w:sz="4" w:color="D9D9D9"/>
              <w:left w:val="single" w:sz="4" w:color="D9D9D9"/>
              <w:bottom w:val="single" w:sz="4" w:color="D9D9D9"/>
              <w:right w:val="single" w:sz="4" w:color="D9D9D9"/>
            </w:tcBorders>
          </w:tcPr>
          <w:p>
            <w:pPr>
              <w:spacing w:after="20"/>
            </w:pPr>
            <w:r>
              <w:rPr>
                <w:sz w:val="16"/>
              </w:rPr>
              <w:t>Nội dung dùng lại cho nhiều class</w:t>
            </w:r>
          </w:p>
        </w:tc>
      </w:tr>
      <w:tr>
        <w:tc>
          <w:tcPr>
            <w:tcW w:type="dxa" w:w="2520"/>
            <w:vAlign w:val="center"/>
            <w:tcBorders>
              <w:top w:val="single" w:sz="4" w:color="D9D9D9"/>
              <w:left w:val="single" w:sz="4" w:color="D9D9D9"/>
              <w:bottom w:val="single" w:sz="4" w:color="D9D9D9"/>
              <w:right w:val="single" w:sz="4" w:color="D9D9D9"/>
            </w:tcBorders>
            <w:shd w:fill="F8FAFC"/>
          </w:tcPr>
          <w:p>
            <w:pPr>
              <w:spacing w:after="20"/>
            </w:pPr>
            <w:r>
              <w:rPr>
                <w:sz w:val="16"/>
              </w:rPr>
              <w:t>classes</w:t>
            </w:r>
          </w:p>
        </w:tc>
        <w:tc>
          <w:tcPr>
            <w:tcW w:type="dxa" w:w="4032"/>
            <w:vAlign w:val="center"/>
            <w:tcBorders>
              <w:top w:val="single" w:sz="4" w:color="D9D9D9"/>
              <w:left w:val="single" w:sz="4" w:color="D9D9D9"/>
              <w:bottom w:val="single" w:sz="4" w:color="D9D9D9"/>
              <w:right w:val="single" w:sz="4" w:color="D9D9D9"/>
            </w:tcBorders>
            <w:shd w:fill="F8FAFC"/>
          </w:tcPr>
          <w:p>
            <w:pPr>
              <w:spacing w:after="20"/>
            </w:pPr>
            <w:r>
              <w:rPr>
                <w:sz w:val="16"/>
              </w:rPr>
              <w:t>id, class_code unique, course_id, client_id, enrollment_mode</w:t>
            </w:r>
          </w:p>
        </w:tc>
        <w:tc>
          <w:tcPr>
            <w:tcW w:type="dxa" w:w="3312"/>
            <w:vAlign w:val="center"/>
            <w:tcBorders>
              <w:top w:val="single" w:sz="4" w:color="D9D9D9"/>
              <w:left w:val="single" w:sz="4" w:color="D9D9D9"/>
              <w:bottom w:val="single" w:sz="4" w:color="D9D9D9"/>
              <w:right w:val="single" w:sz="4" w:color="D9D9D9"/>
            </w:tcBorders>
            <w:shd w:fill="F8FAFC"/>
          </w:tcPr>
          <w:p>
            <w:pPr>
              <w:spacing w:after="20"/>
            </w:pPr>
            <w:r>
              <w:rPr>
                <w:sz w:val="16"/>
              </w:rPr>
              <w:t>Một đợt triển khai course</w:t>
            </w:r>
          </w:p>
        </w:tc>
      </w:tr>
      <w:tr>
        <w:tc>
          <w:tcPr>
            <w:tcW w:type="dxa" w:w="2520"/>
            <w:vAlign w:val="center"/>
            <w:tcBorders>
              <w:top w:val="single" w:sz="4" w:color="D9D9D9"/>
              <w:left w:val="single" w:sz="4" w:color="D9D9D9"/>
              <w:bottom w:val="single" w:sz="4" w:color="D9D9D9"/>
              <w:right w:val="single" w:sz="4" w:color="D9D9D9"/>
            </w:tcBorders>
          </w:tcPr>
          <w:p>
            <w:pPr>
              <w:spacing w:after="20"/>
            </w:pPr>
            <w:r>
              <w:rPr>
                <w:sz w:val="16"/>
              </w:rPr>
              <w:t>learners</w:t>
            </w:r>
          </w:p>
        </w:tc>
        <w:tc>
          <w:tcPr>
            <w:tcW w:type="dxa" w:w="4032"/>
            <w:vAlign w:val="center"/>
            <w:tcBorders>
              <w:top w:val="single" w:sz="4" w:color="D9D9D9"/>
              <w:left w:val="single" w:sz="4" w:color="D9D9D9"/>
              <w:bottom w:val="single" w:sz="4" w:color="D9D9D9"/>
              <w:right w:val="single" w:sz="4" w:color="D9D9D9"/>
            </w:tcBorders>
          </w:tcPr>
          <w:p>
            <w:pPr>
              <w:spacing w:after="20"/>
            </w:pPr>
            <w:r>
              <w:rPr>
                <w:sz w:val="16"/>
              </w:rPr>
              <w:t>id, learner_code unique, user_id unique</w:t>
            </w:r>
          </w:p>
        </w:tc>
        <w:tc>
          <w:tcPr>
            <w:tcW w:type="dxa" w:w="3312"/>
            <w:vAlign w:val="center"/>
            <w:tcBorders>
              <w:top w:val="single" w:sz="4" w:color="D9D9D9"/>
              <w:left w:val="single" w:sz="4" w:color="D9D9D9"/>
              <w:bottom w:val="single" w:sz="4" w:color="D9D9D9"/>
              <w:right w:val="single" w:sz="4" w:color="D9D9D9"/>
            </w:tcBorders>
          </w:tcPr>
          <w:p>
            <w:pPr>
              <w:spacing w:after="20"/>
            </w:pPr>
            <w:r>
              <w:rPr>
                <w:sz w:val="16"/>
              </w:rPr>
              <w:t>Hồ sơ học viên của user</w:t>
            </w:r>
          </w:p>
        </w:tc>
      </w:tr>
      <w:tr>
        <w:tc>
          <w:tcPr>
            <w:tcW w:type="dxa" w:w="2520"/>
            <w:vAlign w:val="center"/>
            <w:tcBorders>
              <w:top w:val="single" w:sz="4" w:color="D9D9D9"/>
              <w:left w:val="single" w:sz="4" w:color="D9D9D9"/>
              <w:bottom w:val="single" w:sz="4" w:color="D9D9D9"/>
              <w:right w:val="single" w:sz="4" w:color="D9D9D9"/>
            </w:tcBorders>
            <w:shd w:fill="F8FAFC"/>
          </w:tcPr>
          <w:p>
            <w:pPr>
              <w:spacing w:after="20"/>
            </w:pPr>
            <w:r>
              <w:rPr>
                <w:sz w:val="16"/>
              </w:rPr>
              <w:t>enrollments</w:t>
            </w:r>
          </w:p>
        </w:tc>
        <w:tc>
          <w:tcPr>
            <w:tcW w:type="dxa" w:w="4032"/>
            <w:vAlign w:val="center"/>
            <w:tcBorders>
              <w:top w:val="single" w:sz="4" w:color="D9D9D9"/>
              <w:left w:val="single" w:sz="4" w:color="D9D9D9"/>
              <w:bottom w:val="single" w:sz="4" w:color="D9D9D9"/>
              <w:right w:val="single" w:sz="4" w:color="D9D9D9"/>
            </w:tcBorders>
            <w:shd w:fill="F8FAFC"/>
          </w:tcPr>
          <w:p>
            <w:pPr>
              <w:spacing w:after="20"/>
            </w:pPr>
            <w:r>
              <w:rPr>
                <w:sz w:val="16"/>
              </w:rPr>
              <w:t>learner_id + class_id unique, status</w:t>
            </w:r>
          </w:p>
        </w:tc>
        <w:tc>
          <w:tcPr>
            <w:tcW w:type="dxa" w:w="3312"/>
            <w:vAlign w:val="center"/>
            <w:tcBorders>
              <w:top w:val="single" w:sz="4" w:color="D9D9D9"/>
              <w:left w:val="single" w:sz="4" w:color="D9D9D9"/>
              <w:bottom w:val="single" w:sz="4" w:color="D9D9D9"/>
              <w:right w:val="single" w:sz="4" w:color="D9D9D9"/>
            </w:tcBorders>
            <w:shd w:fill="F8FAFC"/>
          </w:tcPr>
          <w:p>
            <w:pPr>
              <w:spacing w:after="20"/>
            </w:pPr>
            <w:r>
              <w:rPr>
                <w:sz w:val="16"/>
              </w:rPr>
              <w:t>Quyền tham gia class</w:t>
            </w:r>
          </w:p>
        </w:tc>
      </w:tr>
      <w:tr>
        <w:tc>
          <w:tcPr>
            <w:tcW w:type="dxa" w:w="2520"/>
            <w:vAlign w:val="center"/>
            <w:tcBorders>
              <w:top w:val="single" w:sz="4" w:color="D9D9D9"/>
              <w:left w:val="single" w:sz="4" w:color="D9D9D9"/>
              <w:bottom w:val="single" w:sz="4" w:color="D9D9D9"/>
              <w:right w:val="single" w:sz="4" w:color="D9D9D9"/>
            </w:tcBorders>
          </w:tcPr>
          <w:p>
            <w:pPr>
              <w:spacing w:after="20"/>
            </w:pPr>
            <w:r>
              <w:rPr>
                <w:sz w:val="16"/>
              </w:rPr>
              <w:t>course_modules / lessons</w:t>
            </w:r>
          </w:p>
        </w:tc>
        <w:tc>
          <w:tcPr>
            <w:tcW w:type="dxa" w:w="4032"/>
            <w:vAlign w:val="center"/>
            <w:tcBorders>
              <w:top w:val="single" w:sz="4" w:color="D9D9D9"/>
              <w:left w:val="single" w:sz="4" w:color="D9D9D9"/>
              <w:bottom w:val="single" w:sz="4" w:color="D9D9D9"/>
              <w:right w:val="single" w:sz="4" w:color="D9D9D9"/>
            </w:tcBorders>
          </w:tcPr>
          <w:p>
            <w:pPr>
              <w:spacing w:after="20"/>
            </w:pPr>
            <w:r>
              <w:rPr>
                <w:sz w:val="16"/>
              </w:rPr>
              <w:t>course_id / module_id, position, status</w:t>
            </w:r>
          </w:p>
        </w:tc>
        <w:tc>
          <w:tcPr>
            <w:tcW w:type="dxa" w:w="3312"/>
            <w:vAlign w:val="center"/>
            <w:tcBorders>
              <w:top w:val="single" w:sz="4" w:color="D9D9D9"/>
              <w:left w:val="single" w:sz="4" w:color="D9D9D9"/>
              <w:bottom w:val="single" w:sz="4" w:color="D9D9D9"/>
              <w:right w:val="single" w:sz="4" w:color="D9D9D9"/>
            </w:tcBorders>
          </w:tcPr>
          <w:p>
            <w:pPr>
              <w:spacing w:after="20"/>
            </w:pPr>
            <w:r>
              <w:rPr>
                <w:sz w:val="16"/>
              </w:rPr>
              <w:t>Cấu trúc curriculum và bài học</w:t>
            </w:r>
          </w:p>
        </w:tc>
      </w:tr>
      <w:tr>
        <w:tc>
          <w:tcPr>
            <w:tcW w:type="dxa" w:w="2520"/>
            <w:vAlign w:val="center"/>
            <w:tcBorders>
              <w:top w:val="single" w:sz="4" w:color="D9D9D9"/>
              <w:left w:val="single" w:sz="4" w:color="D9D9D9"/>
              <w:bottom w:val="single" w:sz="4" w:color="D9D9D9"/>
              <w:right w:val="single" w:sz="4" w:color="D9D9D9"/>
            </w:tcBorders>
            <w:shd w:fill="F8FAFC"/>
          </w:tcPr>
          <w:p>
            <w:pPr>
              <w:spacing w:after="20"/>
            </w:pPr>
            <w:r>
              <w:rPr>
                <w:sz w:val="16"/>
              </w:rPr>
              <w:t>lesson_rubric_criteria / lesson_resources</w:t>
            </w:r>
          </w:p>
        </w:tc>
        <w:tc>
          <w:tcPr>
            <w:tcW w:type="dxa" w:w="4032"/>
            <w:vAlign w:val="center"/>
            <w:tcBorders>
              <w:top w:val="single" w:sz="4" w:color="D9D9D9"/>
              <w:left w:val="single" w:sz="4" w:color="D9D9D9"/>
              <w:bottom w:val="single" w:sz="4" w:color="D9D9D9"/>
              <w:right w:val="single" w:sz="4" w:color="D9D9D9"/>
            </w:tcBorders>
            <w:shd w:fill="F8FAFC"/>
          </w:tcPr>
          <w:p>
            <w:pPr>
              <w:spacing w:after="20"/>
            </w:pPr>
            <w:r>
              <w:rPr>
                <w:sz w:val="16"/>
              </w:rPr>
              <w:t>lesson_id, position</w:t>
            </w:r>
          </w:p>
        </w:tc>
        <w:tc>
          <w:tcPr>
            <w:tcW w:type="dxa" w:w="3312"/>
            <w:vAlign w:val="center"/>
            <w:tcBorders>
              <w:top w:val="single" w:sz="4" w:color="D9D9D9"/>
              <w:left w:val="single" w:sz="4" w:color="D9D9D9"/>
              <w:bottom w:val="single" w:sz="4" w:color="D9D9D9"/>
              <w:right w:val="single" w:sz="4" w:color="D9D9D9"/>
            </w:tcBorders>
            <w:shd w:fill="F8FAFC"/>
          </w:tcPr>
          <w:p>
            <w:pPr>
              <w:spacing w:after="20"/>
            </w:pPr>
            <w:r>
              <w:rPr>
                <w:sz w:val="16"/>
              </w:rPr>
              <w:t>Rubric và tài nguyên từng bài</w:t>
            </w:r>
          </w:p>
        </w:tc>
      </w:tr>
      <w:tr>
        <w:tc>
          <w:tcPr>
            <w:tcW w:type="dxa" w:w="2520"/>
            <w:vAlign w:val="center"/>
            <w:tcBorders>
              <w:top w:val="single" w:sz="4" w:color="D9D9D9"/>
              <w:left w:val="single" w:sz="4" w:color="D9D9D9"/>
              <w:bottom w:val="single" w:sz="4" w:color="D9D9D9"/>
              <w:right w:val="single" w:sz="4" w:color="D9D9D9"/>
            </w:tcBorders>
          </w:tcPr>
          <w:p>
            <w:pPr>
              <w:spacing w:after="20"/>
            </w:pPr>
            <w:r>
              <w:rPr>
                <w:sz w:val="16"/>
              </w:rPr>
              <w:t>course_instructors</w:t>
            </w:r>
          </w:p>
        </w:tc>
        <w:tc>
          <w:tcPr>
            <w:tcW w:type="dxa" w:w="4032"/>
            <w:vAlign w:val="center"/>
            <w:tcBorders>
              <w:top w:val="single" w:sz="4" w:color="D9D9D9"/>
              <w:left w:val="single" w:sz="4" w:color="D9D9D9"/>
              <w:bottom w:val="single" w:sz="4" w:color="D9D9D9"/>
              <w:right w:val="single" w:sz="4" w:color="D9D9D9"/>
            </w:tcBorders>
          </w:tcPr>
          <w:p>
            <w:pPr>
              <w:spacing w:after="20"/>
            </w:pPr>
            <w:r>
              <w:rPr>
                <w:sz w:val="16"/>
              </w:rPr>
              <w:t>course_id + user_id, permission</w:t>
            </w:r>
          </w:p>
        </w:tc>
        <w:tc>
          <w:tcPr>
            <w:tcW w:type="dxa" w:w="3312"/>
            <w:vAlign w:val="center"/>
            <w:tcBorders>
              <w:top w:val="single" w:sz="4" w:color="D9D9D9"/>
              <w:left w:val="single" w:sz="4" w:color="D9D9D9"/>
              <w:bottom w:val="single" w:sz="4" w:color="D9D9D9"/>
              <w:right w:val="single" w:sz="4" w:color="D9D9D9"/>
            </w:tcBorders>
          </w:tcPr>
          <w:p>
            <w:pPr>
              <w:spacing w:after="20"/>
            </w:pPr>
            <w:r>
              <w:rPr>
                <w:sz w:val="16"/>
              </w:rPr>
              <w:t>Gán instructor vào course</w:t>
            </w:r>
          </w:p>
        </w:tc>
      </w:tr>
      <w:tr>
        <w:tc>
          <w:tcPr>
            <w:tcW w:type="dxa" w:w="2520"/>
            <w:vAlign w:val="center"/>
            <w:tcBorders>
              <w:top w:val="single" w:sz="4" w:color="D9D9D9"/>
              <w:left w:val="single" w:sz="4" w:color="D9D9D9"/>
              <w:bottom w:val="single" w:sz="4" w:color="D9D9D9"/>
              <w:right w:val="single" w:sz="4" w:color="D9D9D9"/>
            </w:tcBorders>
            <w:shd w:fill="F8FAFC"/>
          </w:tcPr>
          <w:p>
            <w:pPr>
              <w:spacing w:after="20"/>
            </w:pPr>
            <w:r>
              <w:rPr>
                <w:sz w:val="16"/>
              </w:rPr>
              <w:t>prompt_attempts</w:t>
            </w:r>
          </w:p>
        </w:tc>
        <w:tc>
          <w:tcPr>
            <w:tcW w:type="dxa" w:w="4032"/>
            <w:vAlign w:val="center"/>
            <w:tcBorders>
              <w:top w:val="single" w:sz="4" w:color="D9D9D9"/>
              <w:left w:val="single" w:sz="4" w:color="D9D9D9"/>
              <w:bottom w:val="single" w:sz="4" w:color="D9D9D9"/>
              <w:right w:val="single" w:sz="4" w:color="D9D9D9"/>
            </w:tcBorders>
            <w:shd w:fill="F8FAFC"/>
          </w:tcPr>
          <w:p>
            <w:pPr>
              <w:spacing w:after="20"/>
            </w:pPr>
            <w:r>
              <w:rPr>
                <w:sz w:val="16"/>
              </w:rPr>
              <w:t>learner_id, class_id, lesson_ref_id, prompt_text, ai_output, evaluation_json</w:t>
            </w:r>
          </w:p>
        </w:tc>
        <w:tc>
          <w:tcPr>
            <w:tcW w:type="dxa" w:w="3312"/>
            <w:vAlign w:val="center"/>
            <w:tcBorders>
              <w:top w:val="single" w:sz="4" w:color="D9D9D9"/>
              <w:left w:val="single" w:sz="4" w:color="D9D9D9"/>
              <w:bottom w:val="single" w:sz="4" w:color="D9D9D9"/>
              <w:right w:val="single" w:sz="4" w:color="D9D9D9"/>
            </w:tcBorders>
            <w:shd w:fill="F8FAFC"/>
          </w:tcPr>
          <w:p>
            <w:pPr>
              <w:spacing w:after="20"/>
            </w:pPr>
            <w:r>
              <w:rPr>
                <w:sz w:val="16"/>
              </w:rPr>
              <w:t>Lịch sử lần chạy trên server</w:t>
            </w:r>
          </w:p>
        </w:tc>
      </w:tr>
      <w:tr>
        <w:tc>
          <w:tcPr>
            <w:tcW w:type="dxa" w:w="2520"/>
            <w:vAlign w:val="center"/>
            <w:tcBorders>
              <w:top w:val="single" w:sz="4" w:color="D9D9D9"/>
              <w:left w:val="single" w:sz="4" w:color="D9D9D9"/>
              <w:bottom w:val="single" w:sz="4" w:color="D9D9D9"/>
              <w:right w:val="single" w:sz="4" w:color="D9D9D9"/>
            </w:tcBorders>
          </w:tcPr>
          <w:p>
            <w:pPr>
              <w:spacing w:after="20"/>
            </w:pPr>
            <w:r>
              <w:rPr>
                <w:sz w:val="16"/>
              </w:rPr>
              <w:t>lesson_progress</w:t>
            </w:r>
          </w:p>
        </w:tc>
        <w:tc>
          <w:tcPr>
            <w:tcW w:type="dxa" w:w="4032"/>
            <w:vAlign w:val="center"/>
            <w:tcBorders>
              <w:top w:val="single" w:sz="4" w:color="D9D9D9"/>
              <w:left w:val="single" w:sz="4" w:color="D9D9D9"/>
              <w:bottom w:val="single" w:sz="4" w:color="D9D9D9"/>
              <w:right w:val="single" w:sz="4" w:color="D9D9D9"/>
            </w:tcBorders>
          </w:tcPr>
          <w:p>
            <w:pPr>
              <w:spacing w:after="20"/>
            </w:pPr>
            <w:r>
              <w:rPr>
                <w:sz w:val="16"/>
              </w:rPr>
              <w:t>learner_id + class_id + lesson_id unique, status, attempts_count, best_score</w:t>
            </w:r>
          </w:p>
        </w:tc>
        <w:tc>
          <w:tcPr>
            <w:tcW w:type="dxa" w:w="3312"/>
            <w:vAlign w:val="center"/>
            <w:tcBorders>
              <w:top w:val="single" w:sz="4" w:color="D9D9D9"/>
              <w:left w:val="single" w:sz="4" w:color="D9D9D9"/>
              <w:bottom w:val="single" w:sz="4" w:color="D9D9D9"/>
              <w:right w:val="single" w:sz="4" w:color="D9D9D9"/>
            </w:tcBorders>
          </w:tcPr>
          <w:p>
            <w:pPr>
              <w:spacing w:after="20"/>
            </w:pPr>
            <w:r>
              <w:rPr>
                <w:sz w:val="16"/>
              </w:rPr>
              <w:t>Trạng thái học hiện tại</w:t>
            </w:r>
          </w:p>
        </w:tc>
      </w:tr>
    </w:tbl>
    <w:p/>
    <w:p>
      <w:pPr>
        <w:pStyle w:val="Heading1"/>
      </w:pPr>
      <w:r>
        <w:t>5 Công nghệ và tích hợp đã thấy trong mã</w:t>
      </w:r>
    </w:p>
    <w:tbl>
      <w:tblPr>
        <w:tblW w:type="auto" w:w="0"/>
        <w:jc w:val="center"/>
        <w:tblLayout w:type="fixed"/>
        <w:tblLook w:firstColumn="1" w:firstRow="1" w:lastColumn="0" w:lastRow="0" w:noHBand="0" w:noVBand="1" w:val="04A0"/>
      </w:tblPr>
      <w:tblGrid>
        <w:gridCol w:w="4939"/>
        <w:gridCol w:w="4939"/>
      </w:tblGrid>
      <w:tr>
        <w:trPr>
          <w:tblHeader/>
        </w:trPr>
        <w:tc>
          <w:tcPr>
            <w:tcW w:type="dxa" w:w="2232"/>
            <w:shd w:fill="E9EEF3"/>
            <w:tcBorders>
              <w:top w:val="single" w:sz="4" w:color="D9D9D9"/>
              <w:left w:val="single" w:sz="4" w:color="D9D9D9"/>
              <w:bottom w:val="single" w:sz="4" w:color="D9D9D9"/>
              <w:right w:val="single" w:sz="4" w:color="D9D9D9"/>
            </w:tcBorders>
          </w:tcPr>
          <w:p>
            <w:pPr>
              <w:spacing w:after="20"/>
            </w:pPr>
            <w:r>
              <w:rPr>
                <w:b/>
                <w:sz w:val="16"/>
              </w:rPr>
              <w:t>Lớp</w:t>
            </w:r>
          </w:p>
        </w:tc>
        <w:tc>
          <w:tcPr>
            <w:tcW w:type="dxa" w:w="7632"/>
            <w:shd w:fill="E9EEF3"/>
            <w:tcBorders>
              <w:top w:val="single" w:sz="4" w:color="D9D9D9"/>
              <w:left w:val="single" w:sz="4" w:color="D9D9D9"/>
              <w:bottom w:val="single" w:sz="4" w:color="D9D9D9"/>
              <w:right w:val="single" w:sz="4" w:color="D9D9D9"/>
            </w:tcBorders>
          </w:tcPr>
          <w:p>
            <w:pPr>
              <w:spacing w:after="20"/>
            </w:pPr>
            <w:r>
              <w:rPr>
                <w:b/>
                <w:sz w:val="16"/>
              </w:rPr>
              <w:t>Công nghệ / trách nhiệm</w:t>
            </w:r>
          </w:p>
        </w:tc>
      </w:tr>
      <w:tr>
        <w:tc>
          <w:tcPr>
            <w:tcW w:type="dxa" w:w="2232"/>
            <w:vAlign w:val="center"/>
            <w:tcBorders>
              <w:top w:val="single" w:sz="4" w:color="D9D9D9"/>
              <w:left w:val="single" w:sz="4" w:color="D9D9D9"/>
              <w:bottom w:val="single" w:sz="4" w:color="D9D9D9"/>
              <w:right w:val="single" w:sz="4" w:color="D9D9D9"/>
            </w:tcBorders>
          </w:tcPr>
          <w:p>
            <w:pPr>
              <w:spacing w:after="20"/>
            </w:pPr>
            <w:r>
              <w:rPr>
                <w:sz w:val="16"/>
              </w:rPr>
              <w:t>Frontend</w:t>
            </w:r>
          </w:p>
        </w:tc>
        <w:tc>
          <w:tcPr>
            <w:tcW w:type="dxa" w:w="7632"/>
            <w:vAlign w:val="center"/>
            <w:tcBorders>
              <w:top w:val="single" w:sz="4" w:color="D9D9D9"/>
              <w:left w:val="single" w:sz="4" w:color="D9D9D9"/>
              <w:bottom w:val="single" w:sz="4" w:color="D9D9D9"/>
              <w:right w:val="single" w:sz="4" w:color="D9D9D9"/>
            </w:tcBorders>
          </w:tcPr>
          <w:p>
            <w:pPr>
              <w:spacing w:after="20"/>
            </w:pPr>
            <w:r>
              <w:rPr>
                <w:sz w:val="16"/>
              </w:rPr>
              <w:t>React 19, TypeScript, Vite 6, Tailwind CSS 3; App.tsx quản lý điều hướng theo state</w:t>
            </w:r>
          </w:p>
        </w:tc>
      </w:tr>
      <w:tr>
        <w:tc>
          <w:tcPr>
            <w:tcW w:type="dxa" w:w="2232"/>
            <w:vAlign w:val="center"/>
            <w:tcBorders>
              <w:top w:val="single" w:sz="4" w:color="D9D9D9"/>
              <w:left w:val="single" w:sz="4" w:color="D9D9D9"/>
              <w:bottom w:val="single" w:sz="4" w:color="D9D9D9"/>
              <w:right w:val="single" w:sz="4" w:color="D9D9D9"/>
            </w:tcBorders>
            <w:shd w:fill="F8FAFC"/>
          </w:tcPr>
          <w:p>
            <w:pPr>
              <w:spacing w:after="20"/>
            </w:pPr>
            <w:r>
              <w:rPr>
                <w:sz w:val="16"/>
              </w:rPr>
              <w:t>Xác thực và dữ liệu</w:t>
            </w:r>
          </w:p>
        </w:tc>
        <w:tc>
          <w:tcPr>
            <w:tcW w:type="dxa" w:w="7632"/>
            <w:vAlign w:val="center"/>
            <w:tcBorders>
              <w:top w:val="single" w:sz="4" w:color="D9D9D9"/>
              <w:left w:val="single" w:sz="4" w:color="D9D9D9"/>
              <w:bottom w:val="single" w:sz="4" w:color="D9D9D9"/>
              <w:right w:val="single" w:sz="4" w:color="D9D9D9"/>
            </w:tcBorders>
            <w:shd w:fill="F8FAFC"/>
          </w:tcPr>
          <w:p>
            <w:pPr>
              <w:spacing w:after="20"/>
            </w:pPr>
            <w:r>
              <w:rPr>
                <w:sz w:val="16"/>
              </w:rPr>
              <w:t>Supabase Auth Google OAuth; Supabase PostgreSQL qua supabase-js; RLS và SQL migrations</w:t>
            </w:r>
          </w:p>
        </w:tc>
      </w:tr>
      <w:tr>
        <w:tc>
          <w:tcPr>
            <w:tcW w:type="dxa" w:w="2232"/>
            <w:vAlign w:val="center"/>
            <w:tcBorders>
              <w:top w:val="single" w:sz="4" w:color="D9D9D9"/>
              <w:left w:val="single" w:sz="4" w:color="D9D9D9"/>
              <w:bottom w:val="single" w:sz="4" w:color="D9D9D9"/>
              <w:right w:val="single" w:sz="4" w:color="D9D9D9"/>
            </w:tcBorders>
          </w:tcPr>
          <w:p>
            <w:pPr>
              <w:spacing w:after="20"/>
            </w:pPr>
            <w:r>
              <w:rPr>
                <w:sz w:val="16"/>
              </w:rPr>
              <w:t>API</w:t>
            </w:r>
          </w:p>
        </w:tc>
        <w:tc>
          <w:tcPr>
            <w:tcW w:type="dxa" w:w="7632"/>
            <w:vAlign w:val="center"/>
            <w:tcBorders>
              <w:top w:val="single" w:sz="4" w:color="D9D9D9"/>
              <w:left w:val="single" w:sz="4" w:color="D9D9D9"/>
              <w:bottom w:val="single" w:sz="4" w:color="D9D9D9"/>
              <w:right w:val="single" w:sz="4" w:color="D9D9D9"/>
            </w:tcBorders>
          </w:tcPr>
          <w:p>
            <w:pPr>
              <w:spacing w:after="20"/>
            </w:pPr>
            <w:r>
              <w:rPr>
                <w:sz w:val="16"/>
              </w:rPr>
              <w:t>Hai handler /api/generate và /api/evaluate; kiểm tra Bearer token và quyền class/lesson</w:t>
            </w:r>
          </w:p>
        </w:tc>
      </w:tr>
      <w:tr>
        <w:tc>
          <w:tcPr>
            <w:tcW w:type="dxa" w:w="2232"/>
            <w:vAlign w:val="center"/>
            <w:tcBorders>
              <w:top w:val="single" w:sz="4" w:color="D9D9D9"/>
              <w:left w:val="single" w:sz="4" w:color="D9D9D9"/>
              <w:bottom w:val="single" w:sz="4" w:color="D9D9D9"/>
              <w:right w:val="single" w:sz="4" w:color="D9D9D9"/>
            </w:tcBorders>
            <w:shd w:fill="F8FAFC"/>
          </w:tcPr>
          <w:p>
            <w:pPr>
              <w:spacing w:after="20"/>
            </w:pPr>
            <w:r>
              <w:rPr>
                <w:sz w:val="16"/>
              </w:rPr>
              <w:t>AI</w:t>
            </w:r>
          </w:p>
        </w:tc>
        <w:tc>
          <w:tcPr>
            <w:tcW w:type="dxa" w:w="7632"/>
            <w:vAlign w:val="center"/>
            <w:tcBorders>
              <w:top w:val="single" w:sz="4" w:color="D9D9D9"/>
              <w:left w:val="single" w:sz="4" w:color="D9D9D9"/>
              <w:bottom w:val="single" w:sz="4" w:color="D9D9D9"/>
              <w:right w:val="single" w:sz="4" w:color="D9D9D9"/>
            </w:tcBorders>
            <w:shd w:fill="F8FAFC"/>
          </w:tcPr>
          <w:p>
            <w:pPr>
              <w:spacing w:after="20"/>
            </w:pPr>
            <w:r>
              <w:rPr>
                <w:sz w:val="16"/>
              </w:rPr>
              <w:t>Server hỗ trợ OpenAI Responses API khi có OPENAI_API_KEY; nếu không dùng Gemini API khi có GEMINI_API_KEY</w:t>
            </w:r>
          </w:p>
        </w:tc>
      </w:tr>
      <w:tr>
        <w:tc>
          <w:tcPr>
            <w:tcW w:type="dxa" w:w="2232"/>
            <w:vAlign w:val="center"/>
            <w:tcBorders>
              <w:top w:val="single" w:sz="4" w:color="D9D9D9"/>
              <w:left w:val="single" w:sz="4" w:color="D9D9D9"/>
              <w:bottom w:val="single" w:sz="4" w:color="D9D9D9"/>
              <w:right w:val="single" w:sz="4" w:color="D9D9D9"/>
            </w:tcBorders>
          </w:tcPr>
          <w:p>
            <w:pPr>
              <w:spacing w:after="20"/>
            </w:pPr>
            <w:r>
              <w:rPr>
                <w:sz w:val="16"/>
              </w:rPr>
              <w:t>Dữ liệu trình duyệt</w:t>
            </w:r>
          </w:p>
        </w:tc>
        <w:tc>
          <w:tcPr>
            <w:tcW w:type="dxa" w:w="7632"/>
            <w:vAlign w:val="center"/>
            <w:tcBorders>
              <w:top w:val="single" w:sz="4" w:color="D9D9D9"/>
              <w:left w:val="single" w:sz="4" w:color="D9D9D9"/>
              <w:bottom w:val="single" w:sz="4" w:color="D9D9D9"/>
              <w:right w:val="single" w:sz="4" w:color="D9D9D9"/>
            </w:tcBorders>
          </w:tcPr>
          <w:p>
            <w:pPr>
              <w:spacing w:after="20"/>
            </w:pPr>
            <w:r>
              <w:rPr>
                <w:sz w:val="16"/>
              </w:rPr>
              <w:t>sessionStorage cho điều hướng; localStorage cho cấu hình và màn lịch sử riêng</w:t>
            </w:r>
          </w:p>
        </w:tc>
      </w:tr>
      <w:tr>
        <w:tc>
          <w:tcPr>
            <w:tcW w:type="dxa" w:w="2232"/>
            <w:vAlign w:val="center"/>
            <w:tcBorders>
              <w:top w:val="single" w:sz="4" w:color="D9D9D9"/>
              <w:left w:val="single" w:sz="4" w:color="D9D9D9"/>
              <w:bottom w:val="single" w:sz="4" w:color="D9D9D9"/>
              <w:right w:val="single" w:sz="4" w:color="D9D9D9"/>
            </w:tcBorders>
            <w:shd w:fill="F8FAFC"/>
          </w:tcPr>
          <w:p>
            <w:pPr>
              <w:spacing w:after="20"/>
            </w:pPr>
            <w:r>
              <w:rPr>
                <w:sz w:val="16"/>
              </w:rPr>
              <w:t>Triển khai</w:t>
            </w:r>
          </w:p>
        </w:tc>
        <w:tc>
          <w:tcPr>
            <w:tcW w:type="dxa" w:w="7632"/>
            <w:vAlign w:val="center"/>
            <w:tcBorders>
              <w:top w:val="single" w:sz="4" w:color="D9D9D9"/>
              <w:left w:val="single" w:sz="4" w:color="D9D9D9"/>
              <w:bottom w:val="single" w:sz="4" w:color="D9D9D9"/>
              <w:right w:val="single" w:sz="4" w:color="D9D9D9"/>
            </w:tcBorders>
            <w:shd w:fill="F8FAFC"/>
          </w:tcPr>
          <w:p>
            <w:pPr>
              <w:spacing w:after="20"/>
            </w:pPr>
            <w:r>
              <w:rPr>
                <w:sz w:val="16"/>
              </w:rPr>
              <w:t>Có URL Vercel do nhóm cung cấp; chưa xác minh commit/cấu hình thực tế</w:t>
            </w:r>
          </w:p>
        </w:tc>
      </w:tr>
    </w:tbl>
    <w:p/>
    <w:p>
      <w:pPr>
        <w:pStyle w:val="Heading1"/>
      </w:pPr>
      <w:r>
        <w:t>6 Phân quyền và quy tắc dữ liệu</w:t>
      </w:r>
    </w:p>
    <w:p>
      <w:pPr>
        <w:pStyle w:val="ListBullet"/>
      </w:pPr>
      <w:r>
        <w:t>RLS của Supabase kiểm soát đọc/sửa theo role và enrollment; instructor có quyền quản lý nội dung theo policy.</w:t>
      </w:r>
    </w:p>
    <w:p>
      <w:pPr>
        <w:pStyle w:val="ListBullet"/>
      </w:pPr>
      <w:r>
        <w:t>API AI yêu cầu token và classId; bài lesson UUID phải thuộc course của class.</w:t>
      </w:r>
    </w:p>
    <w:p>
      <w:pPr>
        <w:pStyle w:val="ListBullet"/>
      </w:pPr>
      <w:r>
        <w:t>Course/module/lesson published quyết định nội dung có thể đọc; việc tồn tại file giáo trình không tự làm bài xuất hiện trong UI.</w:t>
      </w:r>
    </w:p>
    <w:p>
      <w:pPr>
        <w:pStyle w:val="ListBullet"/>
      </w:pPr>
      <w:r>
        <w:t>Dữ liệu progress server và lịch sử UI là hai đường dữ liệu khác nhau; không khẳng định lịch sử UI đồng bộ đa thiết bị.</w:t>
      </w:r>
    </w:p>
    <w:p>
      <w:pPr>
        <w:pStyle w:val="ListBullet"/>
      </w:pPr>
      <w:r>
        <w:t>Admin hiện dùng instructor shell; quyền admin riêng chưa được định nghĩa trong App.</w:t>
      </w:r>
    </w:p>
    <w:p>
      <w:pPr>
        <w:pStyle w:val="Heading1"/>
      </w:pPr>
      <w:r>
        <w:t>7 Điều kiện nghiệm thu baseline và câu hỏi mở</w:t>
      </w:r>
    </w:p>
    <w:tbl>
      <w:tblPr>
        <w:tblW w:type="auto" w:w="0"/>
        <w:jc w:val="center"/>
        <w:tblLayout w:type="fixed"/>
        <w:tblLook w:firstColumn="1" w:firstRow="1" w:lastColumn="0" w:lastRow="0" w:noHBand="0" w:noVBand="1" w:val="04A0"/>
      </w:tblPr>
      <w:tblGrid>
        <w:gridCol w:w="4939"/>
        <w:gridCol w:w="4939"/>
      </w:tblGrid>
      <w:tr>
        <w:trPr>
          <w:tblHeader/>
        </w:trPr>
        <w:tc>
          <w:tcPr>
            <w:tcW w:type="dxa" w:w="3888"/>
            <w:shd w:fill="E9EEF3"/>
            <w:tcBorders>
              <w:top w:val="single" w:sz="4" w:color="D9D9D9"/>
              <w:left w:val="single" w:sz="4" w:color="D9D9D9"/>
              <w:bottom w:val="single" w:sz="4" w:color="D9D9D9"/>
              <w:right w:val="single" w:sz="4" w:color="D9D9D9"/>
            </w:tcBorders>
          </w:tcPr>
          <w:p>
            <w:pPr>
              <w:spacing w:after="20"/>
            </w:pPr>
            <w:r>
              <w:rPr>
                <w:b/>
                <w:sz w:val="16"/>
              </w:rPr>
              <w:t>Kiểm tra baseline</w:t>
            </w:r>
          </w:p>
        </w:tc>
        <w:tc>
          <w:tcPr>
            <w:tcW w:type="dxa" w:w="5976"/>
            <w:shd w:fill="E9EEF3"/>
            <w:tcBorders>
              <w:top w:val="single" w:sz="4" w:color="D9D9D9"/>
              <w:left w:val="single" w:sz="4" w:color="D9D9D9"/>
              <w:bottom w:val="single" w:sz="4" w:color="D9D9D9"/>
              <w:right w:val="single" w:sz="4" w:color="D9D9D9"/>
            </w:tcBorders>
          </w:tcPr>
          <w:p>
            <w:pPr>
              <w:spacing w:after="20"/>
            </w:pPr>
            <w:r>
              <w:rPr>
                <w:b/>
                <w:sz w:val="16"/>
              </w:rPr>
              <w:t>Kết quả mong đợi / quyết định còn mở</w:t>
            </w:r>
          </w:p>
        </w:tc>
      </w:tr>
      <w:tr>
        <w:tc>
          <w:tcPr>
            <w:tcW w:type="dxa" w:w="3888"/>
            <w:vAlign w:val="center"/>
            <w:tcBorders>
              <w:top w:val="single" w:sz="4" w:color="D9D9D9"/>
              <w:left w:val="single" w:sz="4" w:color="D9D9D9"/>
              <w:bottom w:val="single" w:sz="4" w:color="D9D9D9"/>
              <w:right w:val="single" w:sz="4" w:color="D9D9D9"/>
            </w:tcBorders>
          </w:tcPr>
          <w:p>
            <w:pPr>
              <w:spacing w:after="20"/>
            </w:pPr>
            <w:r>
              <w:rPr>
                <w:sz w:val="16"/>
              </w:rPr>
              <w:t>Đăng nhập learner chưa có enrollment</w:t>
            </w:r>
          </w:p>
        </w:tc>
        <w:tc>
          <w:tcPr>
            <w:tcW w:type="dxa" w:w="5976"/>
            <w:vAlign w:val="center"/>
            <w:tcBorders>
              <w:top w:val="single" w:sz="4" w:color="D9D9D9"/>
              <w:left w:val="single" w:sz="4" w:color="D9D9D9"/>
              <w:bottom w:val="single" w:sz="4" w:color="D9D9D9"/>
              <w:right w:val="single" w:sz="4" w:color="D9D9D9"/>
            </w:tcBorders>
          </w:tcPr>
          <w:p>
            <w:pPr>
              <w:spacing w:after="20"/>
            </w:pPr>
            <w:r>
              <w:rPr>
                <w:sz w:val="16"/>
              </w:rPr>
              <w:t>Bị đưa tới chọn lớp, không khôi phục route bài học cũ</w:t>
            </w:r>
          </w:p>
        </w:tc>
      </w:tr>
      <w:tr>
        <w:tc>
          <w:tcPr>
            <w:tcW w:type="dxa" w:w="3888"/>
            <w:vAlign w:val="center"/>
            <w:tcBorders>
              <w:top w:val="single" w:sz="4" w:color="D9D9D9"/>
              <w:left w:val="single" w:sz="4" w:color="D9D9D9"/>
              <w:bottom w:val="single" w:sz="4" w:color="D9D9D9"/>
              <w:right w:val="single" w:sz="4" w:color="D9D9D9"/>
            </w:tcBorders>
            <w:shd w:fill="F8FAFC"/>
          </w:tcPr>
          <w:p>
            <w:pPr>
              <w:spacing w:after="20"/>
            </w:pPr>
            <w:r>
              <w:rPr>
                <w:sz w:val="16"/>
              </w:rPr>
              <w:t>Tự ghi danh class công khai</w:t>
            </w:r>
          </w:p>
        </w:tc>
        <w:tc>
          <w:tcPr>
            <w:tcW w:type="dxa" w:w="5976"/>
            <w:vAlign w:val="center"/>
            <w:tcBorders>
              <w:top w:val="single" w:sz="4" w:color="D9D9D9"/>
              <w:left w:val="single" w:sz="4" w:color="D9D9D9"/>
              <w:bottom w:val="single" w:sz="4" w:color="D9D9D9"/>
              <w:right w:val="single" w:sz="4" w:color="D9D9D9"/>
            </w:tcBorders>
            <w:shd w:fill="F8FAFC"/>
          </w:tcPr>
          <w:p>
            <w:pPr>
              <w:spacing w:after="20"/>
            </w:pPr>
            <w:r>
              <w:rPr>
                <w:sz w:val="16"/>
              </w:rPr>
              <w:t>Chọn lớp thành công rồi mới mở dashboard</w:t>
            </w:r>
          </w:p>
        </w:tc>
      </w:tr>
      <w:tr>
        <w:tc>
          <w:tcPr>
            <w:tcW w:type="dxa" w:w="3888"/>
            <w:vAlign w:val="center"/>
            <w:tcBorders>
              <w:top w:val="single" w:sz="4" w:color="D9D9D9"/>
              <w:left w:val="single" w:sz="4" w:color="D9D9D9"/>
              <w:bottom w:val="single" w:sz="4" w:color="D9D9D9"/>
              <w:right w:val="single" w:sz="4" w:color="D9D9D9"/>
            </w:tcBorders>
          </w:tcPr>
          <w:p>
            <w:pPr>
              <w:spacing w:after="20"/>
            </w:pPr>
            <w:r>
              <w:rPr>
                <w:sz w:val="16"/>
              </w:rPr>
              <w:t>Chạy live không có quyền class</w:t>
            </w:r>
          </w:p>
        </w:tc>
        <w:tc>
          <w:tcPr>
            <w:tcW w:type="dxa" w:w="5976"/>
            <w:vAlign w:val="center"/>
            <w:tcBorders>
              <w:top w:val="single" w:sz="4" w:color="D9D9D9"/>
              <w:left w:val="single" w:sz="4" w:color="D9D9D9"/>
              <w:bottom w:val="single" w:sz="4" w:color="D9D9D9"/>
              <w:right w:val="single" w:sz="4" w:color="D9D9D9"/>
            </w:tcBorders>
          </w:tcPr>
          <w:p>
            <w:pPr>
              <w:spacing w:after="20"/>
            </w:pPr>
            <w:r>
              <w:rPr>
                <w:sz w:val="16"/>
              </w:rPr>
              <w:t>API từ chối theo token/class RLS</w:t>
            </w:r>
          </w:p>
        </w:tc>
      </w:tr>
      <w:tr>
        <w:tc>
          <w:tcPr>
            <w:tcW w:type="dxa" w:w="3888"/>
            <w:vAlign w:val="center"/>
            <w:tcBorders>
              <w:top w:val="single" w:sz="4" w:color="D9D9D9"/>
              <w:left w:val="single" w:sz="4" w:color="D9D9D9"/>
              <w:bottom w:val="single" w:sz="4" w:color="D9D9D9"/>
              <w:right w:val="single" w:sz="4" w:color="D9D9D9"/>
            </w:tcBorders>
            <w:shd w:fill="F8FAFC"/>
          </w:tcPr>
          <w:p>
            <w:pPr>
              <w:spacing w:after="20"/>
            </w:pPr>
            <w:r>
              <w:rPr>
                <w:sz w:val="16"/>
              </w:rPr>
              <w:t>Chạy prompt và lưu progress</w:t>
            </w:r>
          </w:p>
        </w:tc>
        <w:tc>
          <w:tcPr>
            <w:tcW w:type="dxa" w:w="5976"/>
            <w:vAlign w:val="center"/>
            <w:tcBorders>
              <w:top w:val="single" w:sz="4" w:color="D9D9D9"/>
              <w:left w:val="single" w:sz="4" w:color="D9D9D9"/>
              <w:bottom w:val="single" w:sz="4" w:color="D9D9D9"/>
              <w:right w:val="single" w:sz="4" w:color="D9D9D9"/>
            </w:tcBorders>
            <w:shd w:fill="F8FAFC"/>
          </w:tcPr>
          <w:p>
            <w:pPr>
              <w:spacing w:after="20"/>
            </w:pPr>
            <w:r>
              <w:rPr>
                <w:sz w:val="16"/>
              </w:rPr>
              <w:t>Attempt và progress cùng được ghi; reload lấy progress từ server</w:t>
            </w:r>
          </w:p>
        </w:tc>
      </w:tr>
      <w:tr>
        <w:tc>
          <w:tcPr>
            <w:tcW w:type="dxa" w:w="3888"/>
            <w:vAlign w:val="center"/>
            <w:tcBorders>
              <w:top w:val="single" w:sz="4" w:color="D9D9D9"/>
              <w:left w:val="single" w:sz="4" w:color="D9D9D9"/>
              <w:bottom w:val="single" w:sz="4" w:color="D9D9D9"/>
              <w:right w:val="single" w:sz="4" w:color="D9D9D9"/>
            </w:tcBorders>
          </w:tcPr>
          <w:p>
            <w:pPr>
              <w:spacing w:after="20"/>
            </w:pPr>
            <w:r>
              <w:rPr>
                <w:sz w:val="16"/>
              </w:rPr>
              <w:t>Remove learner</w:t>
            </w:r>
          </w:p>
        </w:tc>
        <w:tc>
          <w:tcPr>
            <w:tcW w:type="dxa" w:w="5976"/>
            <w:vAlign w:val="center"/>
            <w:tcBorders>
              <w:top w:val="single" w:sz="4" w:color="D9D9D9"/>
              <w:left w:val="single" w:sz="4" w:color="D9D9D9"/>
              <w:bottom w:val="single" w:sz="4" w:color="D9D9D9"/>
              <w:right w:val="single" w:sz="4" w:color="D9D9D9"/>
            </w:tcBorders>
          </w:tcPr>
          <w:p>
            <w:pPr>
              <w:spacing w:after="20"/>
            </w:pPr>
            <w:r>
              <w:rPr>
                <w:sz w:val="16"/>
              </w:rPr>
              <w:t>Enrollment thành removed; user và learner còn tồn tại</w:t>
            </w:r>
          </w:p>
        </w:tc>
      </w:tr>
      <w:tr>
        <w:tc>
          <w:tcPr>
            <w:tcW w:type="dxa" w:w="3888"/>
            <w:vAlign w:val="center"/>
            <w:tcBorders>
              <w:top w:val="single" w:sz="4" w:color="D9D9D9"/>
              <w:left w:val="single" w:sz="4" w:color="D9D9D9"/>
              <w:bottom w:val="single" w:sz="4" w:color="D9D9D9"/>
              <w:right w:val="single" w:sz="4" w:color="D9D9D9"/>
            </w:tcBorders>
            <w:shd w:fill="F8FAFC"/>
          </w:tcPr>
          <w:p>
            <w:pPr>
              <w:spacing w:after="20"/>
            </w:pPr>
            <w:r>
              <w:rPr>
                <w:sz w:val="16"/>
              </w:rPr>
              <w:t>Commit deploy, dữ liệu course published, quyền admin riêng, lịch sử đa thiết bị</w:t>
            </w:r>
          </w:p>
        </w:tc>
        <w:tc>
          <w:tcPr>
            <w:tcW w:type="dxa" w:w="5976"/>
            <w:vAlign w:val="center"/>
            <w:tcBorders>
              <w:top w:val="single" w:sz="4" w:color="D9D9D9"/>
              <w:left w:val="single" w:sz="4" w:color="D9D9D9"/>
              <w:bottom w:val="single" w:sz="4" w:color="D9D9D9"/>
              <w:right w:val="single" w:sz="4" w:color="D9D9D9"/>
            </w:tcBorders>
            <w:shd w:fill="F8FAFC"/>
          </w:tcPr>
          <w:p>
            <w:pPr>
              <w:spacing w:after="20"/>
            </w:pPr>
            <w:r>
              <w:rPr>
                <w:sz w:val="16"/>
              </w:rPr>
              <w:t>[Thầy/PM xác nhận trước nghiệm thu production]</w:t>
            </w:r>
          </w:p>
        </w:tc>
      </w:tr>
    </w:tbl>
    <w:p/>
    <w:p>
      <w:pPr>
        <w:pStyle w:val="Heading1"/>
      </w:pPr>
      <w:r>
        <w:t>8 Những tuyên bố không đưa vào baseline</w:t>
      </w:r>
    </w:p>
    <w:p>
      <w:r>
        <w:t>Mã main không chứng minh Google Sheets roster sync, Redis, worker đồng bộ 5 phút, schema email làm primary key, hoặc KPI cố định trong tài liệu cũ. Nếu dự án muốn các chức năng đó, cần tạo change request hoặc phần to-be riêng và được phê duyệt.</w:t>
      </w:r>
    </w:p>
    <w:p>
      <w:pPr>
        <w:pStyle w:val="Heading1"/>
      </w:pPr>
      <w:r>
        <w:t>Nguồn kiểm chứng</w:t>
      </w:r>
    </w:p>
    <w:p>
      <w:pPr>
        <w:pStyle w:val="SmallNote"/>
      </w:pPr>
      <w:r>
        <w:t>GitHub: https://github.com/ElysiaTheElysier/Promptify---Prompt_Engineering_For_Non-techs  |  main bf1d194d67524683776606095fe13fa338252c12. File đối chiếu: src/App.tsx; package.json; supabase/schema.sql; supabase/migrations/004_course_content_management.sql; supabase/migrations/006_enforce_course_enrollment_access.sql; supabase/migrations/016_add_server_backed_lesson_progress.sql; src/services/apiAuthorizationService.ts; src/services/apiServerService.ts; src/services/llmService.ts. Chưa đối chiếu được commit deploy Vercel.</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Promptify  |  03/10/2026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ptos" w:hAnsi="Aptos"/>
      <w:color w:val="4B556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